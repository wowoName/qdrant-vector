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Vector Data Manager</w:t>
      </w:r>
    </w:p>
    <w:p>
      <w:pPr>
        <w:jc w:val="center"/>
      </w:pPr>
      <w:r>
        <w:rPr>
          <w:rFonts w:ascii="微软雅黑" w:hAnsi="微软雅黑" w:eastAsia="微软雅黑"/>
          <w:b/>
          <w:color w:val="2E75B6"/>
          <w:sz w:val="44"/>
        </w:rPr>
        <w:t>生产级向量数据库管理工具</w:t>
      </w:r>
    </w:p>
    <w:p>
      <w:pPr>
        <w:jc w:val="center"/>
      </w:pPr>
      <w:r>
        <w:rPr>
          <w:rFonts w:ascii="微软雅黑" w:hAnsi="微软雅黑" w:eastAsia="微软雅黑"/>
          <w:b/>
          <w:color w:val="2E75B6"/>
          <w:sz w:val="40"/>
        </w:rPr>
        <w:t>技术设计文档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sz w:val="24"/>
        </w:rPr>
        <w:t>日期：2026年9月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第1章 项目定位与总体架构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1.1 项目定位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Vector Data Manager 是一款面向生产环境的向量数据库全生命周期管理工具，以 Qdrant 作为核心向量存储引擎，提供文档上传、解析、分块、向量化、版本管理、增量更新、一致性检查和对话验证等一体化能力。工具定位如下：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企业级知识库底座：为 RAG（检索增强生成）系统提供稳定可靠的向量数据管理能力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可视化管理控制台：通过 Web 界面对 Collection、Directory、Document、Chunk 进行全链路管理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生产级可靠性保障：断点续传、秒传、增量更新、一致性校验、任务重试、回滚机制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多模型与多 Provider 兼容：支持 DeepSeek、Qwen、Ark、Ollama 等主流大模型，可通过环境变量动态切换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1.2 总体架构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系统采用前后端分离的分层架构，后端基于 Python + uv + FastAPI 构建，前端采用 Vue3 + Element Plus + UnoCSS + Vite8 技术栈。整体架构自上而下分为五层：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表示层（Presentation）：Vue3 前端 SPA，提供文档管理、向量检索、任务监控、对话验证等交互界面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网关层（Gateway）：FastAPI 提供 RESTful API，负责路由分发、参数校验、鉴权、CORS、限流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业务层（Service）：核心业务逻辑，包括文档服务、向量服务、任务服务、目录服务、对话服务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基础设施层（Infrastructure）：Storage 抽象、Embedding 模型封装、Qdrant 客户端、文件解析器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数据层（Data）：Qdrant 向量数据库、关系型数据库（元数据）、文件存储（本地/对象存储）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1.3 技术选型总览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403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技术选型</w:t>
            </w:r>
          </w:p>
        </w:tc>
        <w:tc>
          <w:tcPr>
            <w:tcW w:type="dxa" w:w="360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Python 3.12+ / FastAPI / uvicorn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异步高性能 Web 框架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包管理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uv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Rust 编写的极速 Python 包管理器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向量数据库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Qdrant 1.10+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高性能 Rust 向量数据库，支持稠密/稀疏向量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关系数据库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SQLite（默认）/ PostgreSQL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存储元数据，可切换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任务队列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APScheduler + 异步 Worker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轻量任务调度，支持后台异步执行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缓存/队列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Redis（可选）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任务进度、分布式锁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Embedding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HuggingFace sentence-transformers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本地推理，BGE-M3 / bge-large-zh 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LLM Provider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DeepSeek / Qwen / Ark / Ollama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可通过环境变量动态切换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文件解析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PyMuPDF / python-docx / openpyxl / markdown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多格式文档解析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Vue 3 + TypeScript + Vite 8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现代化前端工程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UI 组件库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Element Plus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企业级组件库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原子 CSS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UnoCSS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按需生成，体积小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部署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Docker Compose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一键部署所有服务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第2章 Python + uv + FastAPI 技术栈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2.1 技术栈选型理由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Python 是 AI/ML 领域的事实标准，与向量数据库、Embedding 模型、LLM SDK 生态深度融合。FastAPI 基于 Starlette 和 Pydantic，提供自动 OpenAPI 文档、类型安全、异步原生支持，是构建 AI 服务的首选框架。uv 作为新一代 Python 包管理器，安装速度比 pip 快 10-100 倍，且支持 pyproject.toml 标准配置。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2.2 FastAPI 应用分层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后端采用经典的分层架构，确保代码可维护性和可测试性：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api/：路由层，定义 API 端点，负责参数校验和响应格式化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services/：业务逻辑层，封装核心业务规则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repositories/：数据访问层，封装 Qdrant 和关系数据库操作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models/：数据模型层，Pydantic Schema 与 ORM Model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core/：核心配置、日志、异常、中间件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providers/：外部服务封装（Embedding、LLM、Storage）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tasks/：异步任务定义与调度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utils/：通用工具函数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2.3 uv 工程化配置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使用 pyproject.toml 统一管理项目元数据与依赖，uv 提供虚拟环境管理、依赖解析、锁定文件等功能：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pyproject.toml 关键配置</w:t>
        <w:br/>
        <w:t>[project]</w:t>
        <w:br/>
        <w:t>name = "vector-data-manager"</w:t>
        <w:br/>
        <w:t>version = "1.0.0"</w:t>
        <w:br/>
        <w:t>requires-python = "&gt;=3.12"</w:t>
        <w:br/>
        <w:t>dependencies = [</w:t>
        <w:br/>
        <w:t xml:space="preserve">    "fastapi&gt;=0.115.0",</w:t>
        <w:br/>
        <w:t xml:space="preserve">    "uvicorn[standard]&gt;=0.30.0",</w:t>
        <w:br/>
        <w:t xml:space="preserve">    "qdrant-client&gt;=1.12.0",</w:t>
        <w:br/>
        <w:t xml:space="preserve">    "sentence-transformers&gt;=3.0.0",</w:t>
        <w:br/>
        <w:t xml:space="preserve">    "pymupdf&gt;=1.24.0",</w:t>
        <w:br/>
        <w:t xml:space="preserve">    "python-docx&gt;=1.1.0",</w:t>
        <w:br/>
        <w:t xml:space="preserve">    "openpyxl&gt;=3.1.0",</w:t>
        <w:br/>
        <w:t xml:space="preserve">    "python-multipart&gt;=0.0.9",</w:t>
        <w:br/>
        <w:t xml:space="preserve">    "pydantic&gt;=2.9.0",</w:t>
        <w:br/>
        <w:t xml:space="preserve">    "pydantic-settings&gt;=2.5.0",</w:t>
        <w:br/>
        <w:t xml:space="preserve">    "sqlalchemy[asyncio]&gt;=2.0.0",</w:t>
        <w:br/>
        <w:t xml:space="preserve">    "aiosqlite&gt;=0.20.0",</w:t>
        <w:br/>
        <w:t xml:space="preserve">    "apscheduler&gt;=3.10.0",</w:t>
        <w:br/>
        <w:t xml:space="preserve">    "httpx&gt;=0.27.0",</w:t>
        <w:br/>
        <w:t>]</w:t>
        <w:br/>
        <w:br/>
        <w:t>[tool.uv]</w:t>
        <w:br/>
        <w:t>dev-dependencies = [</w:t>
        <w:br/>
        <w:t xml:space="preserve">    "pytest&gt;=8.0.0",</w:t>
        <w:br/>
        <w:t xml:space="preserve">    "pytest-asyncio&gt;=0.24.0",</w:t>
        <w:br/>
        <w:t xml:space="preserve">    "ruff&gt;=0.7.0",</w:t>
        <w:br/>
        <w:t>]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常用 uv 命令：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uv sync：同步依赖（安装 + 锁定）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uv add &lt;pkg&gt;：添加运行时依赖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uv add --dev &lt;pkg&gt;：添加开发依赖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uv run python main.py：在虚拟环境中运行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第3章 Qdrant 向量数据库设计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3.1 Collection 设计原则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Qdrant Collection 是向量的逻辑分组，每个 Collection 对应一个知识库或业务域。Collection 设计遵循以下原则：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按业务域划分：不同业务线使用独立 Collection，避免数据混杂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向量维度一致：同一 Collection 内所有点向量维度必须相同（由 Embedding 模型决定）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距离函数：默认使用 Cosine（余弦相似度），语义检索首选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索引类型：默认 HNSW，在精度与速度之间取得平衡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3.2 Collection 配置模板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{</w:t>
        <w:br/>
        <w:t xml:space="preserve">  "collection_name": "knowledge_base_001",</w:t>
        <w:br/>
        <w:t xml:space="preserve">  "vectors_config": {</w:t>
        <w:br/>
        <w:t xml:space="preserve">    "size": 1024,           // 向量维度（BGE-M3 dense）</w:t>
        <w:br/>
        <w:t xml:space="preserve">    "distance": "Cosine"   // 距离度量</w:t>
        <w:br/>
        <w:t xml:space="preserve">  },</w:t>
        <w:br/>
        <w:t xml:space="preserve">  "optimizers_config": {</w:t>
        <w:br/>
        <w:t xml:space="preserve">    "default_segment_number": 2,</w:t>
        <w:br/>
        <w:t xml:space="preserve">    "indexing_threshold": 20000,</w:t>
        <w:br/>
        <w:t xml:space="preserve">    "memmap_threshold": 20000</w:t>
        <w:br/>
        <w:t xml:space="preserve">  },</w:t>
        <w:br/>
        <w:t xml:space="preserve">  "hnsw_config": {</w:t>
        <w:br/>
        <w:t xml:space="preserve">    "m": 64,               // HNSW 连接数</w:t>
        <w:br/>
        <w:t xml:space="preserve">    "ef_construct": 500,   // 构建时 ef 值</w:t>
        <w:br/>
        <w:t xml:space="preserve">    "full_scan_threshold": 10000</w:t>
        <w:br/>
        <w:t xml:space="preserve">  },</w:t>
        <w:br/>
        <w:t xml:space="preserve">  "wal_config": {</w:t>
        <w:br/>
        <w:t xml:space="preserve">    "wal_capacity_mb": 32,</w:t>
        <w:br/>
        <w:t xml:space="preserve">    "wal_segments_ahead": 0</w:t>
        <w:br/>
        <w:t xml:space="preserve">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3.3 Payload 字段设计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每个 Qdrant Point 的 Payload 携带完整的元数据，以支持过滤检索和溯源展示：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03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索引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chunk_id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 唯一标识（UUID）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document_id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所属文档 ID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version_id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文档版本 ID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collection_id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 Collection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directory_id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所属目录 ID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chunk_index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 在文档中的序号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content_hash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 内容 SHA256（增量更新用）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 原始文本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page_num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页码（PDF 类文档）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file_name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源文件名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file_type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文件类型：pdf/docx/txt/md/xlsx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创建时间（ISO8601）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tags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array&lt;string&gt;</w:t>
            </w:r>
          </w:p>
        </w:tc>
        <w:tc>
          <w:tcPr>
            <w:tcW w:type="dxa" w:w="403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标签列表（可扩展）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是（keyword）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3.4 混合检索支持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可选支持稀疏向量（BM25 / SPLADE）实现混合检索，通过 Qdrant 原生稀疏向量 + RRF 融合排序提升检索准确率。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稠密向量：BGE-M3 / bge-large-zh，负责语义相似度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稀疏向量：BM25 / SPLADE，负责关键词精确匹配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融合策略：RRF（Reciprocal Rank Fusion），默认权重 60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第4章 Collection / Directory / Document / Version / Chunk / Vector 数据关系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4.1 实体关系总览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系统包含六个核心实体，形成自上而下的层级关系：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Collection (集合/知识库)</w:t>
        <w:br/>
        <w:t xml:space="preserve">    └── Directory (目录树，可多层嵌套)</w:t>
        <w:br/>
        <w:t xml:space="preserve">          └── Document (文档，文件级)</w:t>
        <w:br/>
        <w:t xml:space="preserve">                └── Version (版本，每次上传/更新生成新版本)</w:t>
        <w:br/>
        <w:t xml:space="preserve">                      └── Chunk (文本块，切分后的最小单元)</w:t>
        <w:br/>
        <w:t xml:space="preserve">                            └── Vector (向量，Qdrant Point)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关系说明：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Collection 与 Directory：一对多，一个知识库下有多个目录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Directory 自关联：目录支持树形结构，parent_id 指向父目录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Directory 与 Document：一对多，一个目录下有多个文档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Document 与 Version：一对多，一个文档可有多个历史版本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Document.current_version_id：指向当前生效版本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Version 与 Chunk：一对多，一个版本切分为多个 Chunk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Chunk 与 Vector：一对一，每个 Chunk 对应 Qdrant 中一个 Point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4.2 Collection 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57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集合名称，唯一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描述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embedding_model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Embedding 模型名称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vector_dim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向量维度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distance_metric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距离度量：cosine/euclid/dot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boolean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是否启用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4.3 Directory 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57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collection_id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 Collection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parent_id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 / NULL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父目录 ID，根目录为 NULL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string(100)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目录名称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目录路径（冗余，便于查询）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sort_order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排序号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4.4 Document 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57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collection_id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 Collection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directory_id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所属目录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string(255)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文档名称（文件名）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file_type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文件类型：pdf/docx/txt/md/xlsx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file_size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文件大小（字节）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current_version_id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当前生效版本 ID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状态：pending/processing/completed/failed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4.5 DocumentVersion 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57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主键（即 Qdrant payload 中的 version_id）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document_id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所属文档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version_num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版本号（自增，从 1 开始）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file_hash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string(64)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 SHA256（秒传与去重用）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chunk_count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 数量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storage_path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string(500)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文件在存储系统中的路径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string(20)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状态：processing/completed/failed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4.6 Chunk 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57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主键（即 Qdrant Point ID）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version_id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所属版本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document_id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UUID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所属文档（冗余，便于过滤）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chunk_index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在文档中的序号，从 0 开始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 文本内容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content_hash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string(64)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文本 SHA256（增量更新用）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page_num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页码（PDF/PPT 等）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char_start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在原文中的起始字符位置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char_end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在原文中的结束字符位置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token_count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Token 数（估算）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第5章 大文件分片上传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5.1 设计目标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支持 GB 级大文件上传，解决大文件在网络不稳定时的传输问题。分片上传将文件切割为固定大小的块，逐片上传，服务端合并。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5.2 分片上传流程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整个分片上传分为三个阶段：初始化、分片上传、合并完成。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阶段1 - 初始化：客户端发送文件元数据（文件名、总大小、分片总数、总 SHA256），服务端返回 upload_id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阶段2 - 分片上传：客户端按序号上传分片，每个分片携带 upload_id、分片序号、分片内容、分片 SHA256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阶段3 - 合并完成：客户端通知服务端合并，服务端校验总 SHA256，合并分片，触发解析任务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5.3 分片策略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分片大小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5 MB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可配置，建议 5-20 MB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最大文件大小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 GB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可配置上限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最大分片数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10,000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分片大小 × 分片数 = 最大文件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并发分片数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客户端可并发上传的分片数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分片过期时间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24 小时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未完成的上传 24 小时后清理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5.4 核心 API 设计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1. 初始化分片上传</w:t>
        <w:br/>
        <w:t>POST /api/v1/documents/upload/init</w:t>
        <w:br/>
        <w:t>Request: {</w:t>
        <w:br/>
        <w:t xml:space="preserve">  "file_name": "large_report.pdf",</w:t>
        <w:br/>
        <w:t xml:space="preserve">  "file_size": 1073741824,</w:t>
        <w:br/>
        <w:t xml:space="preserve">  "total_chunks": 205,</w:t>
        <w:br/>
        <w:t xml:space="preserve">  "chunk_size": 5242880,</w:t>
        <w:br/>
        <w:t xml:space="preserve">  "file_hash": "sha256...",</w:t>
        <w:br/>
        <w:t xml:space="preserve">  "directory_id": "uuid"</w:t>
        <w:br/>
        <w:t>}</w:t>
        <w:br/>
        <w:t>Response: {</w:t>
        <w:br/>
        <w:t xml:space="preserve">  "upload_id": "uuid",</w:t>
        <w:br/>
        <w:t xml:space="preserve">  "chunk_size": 5242880,</w:t>
        <w:br/>
        <w:t xml:space="preserve">  "expires_at": "2026-09-29T12:00:00Z"</w:t>
        <w:br/>
        <w:t>}</w:t>
        <w:br/>
        <w:br/>
        <w:t># 2. 上传单个分片</w:t>
        <w:br/>
        <w:t>PUT /api/v1/documents/upload/{upload_id}/{chunk_index}</w:t>
        <w:br/>
        <w:t>Content-Type: multipart/form-data</w:t>
        <w:br/>
        <w:t>Body: chunk 文件二进制 + chunk_hash</w:t>
        <w:br/>
        <w:t>Response: { "received": true, "chunk_index": 0 }</w:t>
        <w:br/>
        <w:br/>
        <w:t># 3. 完成合并</w:t>
        <w:br/>
        <w:t>POST /api/v1/documents/upload/{upload_id}/complete</w:t>
        <w:br/>
        <w:t>Request: { "file_hash": "sha256..." }</w:t>
        <w:br/>
        <w:t>Response: {</w:t>
        <w:br/>
        <w:t xml:space="preserve">  "document_id": "uuid",</w:t>
        <w:br/>
        <w:t xml:space="preserve">  "version_id": "uuid",</w:t>
        <w:br/>
        <w:t xml:space="preserve">  "status": "processing"</w:t>
        <w:br/>
        <w:t>}</w:t>
        <w:br/>
        <w:br/>
        <w:t># 4. 查询上传进度</w:t>
        <w:br/>
        <w:t>GET /api/v1/documents/upload/{upload_id}/status</w:t>
        <w:br/>
        <w:t>Response: {</w:t>
        <w:br/>
        <w:t xml:space="preserve">  "upload_id": "uuid",</w:t>
        <w:br/>
        <w:t xml:space="preserve">  "total_chunks": 205,</w:t>
        <w:br/>
        <w:t xml:space="preserve">  "uploaded_chunks": [0, 1, 2, ...],</w:t>
        <w:br/>
        <w:t xml:space="preserve">  "status": "uploading"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第6章 断点续传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6.1 设计思路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断点续传是分片上传的自然延伸。当上传中断（网络抖动、浏览器刷新、程序崩溃）后，客户端可通过 upload_id 查询已上传的分片列表，仅上传缺失的分片，无需从头开始。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6.2 续传流程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客户端保存 upload_id 到本地（localStorage + 文件指纹）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上传中断后，客户端使用 upload_id + file_hash 查询上传状态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服务端返回已上传分片索引列表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客户端计算缺失分片，继续上传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所有分片上传完成后，触发合并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6.3 服务端存储结构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分片上传记录表 upload_sessions</w:t>
        <w:br/>
        <w:t>- id (PK, UUID)              # upload_id</w:t>
        <w:br/>
        <w:t>- file_name (string)</w:t>
        <w:br/>
        <w:t>- file_size (bigint)</w:t>
        <w:br/>
        <w:t>- total_chunks (integer)</w:t>
        <w:br/>
        <w:t>- chunk_size (integer)</w:t>
        <w:br/>
        <w:t>- file_hash (string(64))     # 文件总 SHA256</w:t>
        <w:br/>
        <w:t>- directory_id (UUID)</w:t>
        <w:br/>
        <w:t>- collection_id (UUID)</w:t>
        <w:br/>
        <w:t>- uploaded_chunks (JSON)     # 已上传分片索引数组</w:t>
        <w:br/>
        <w:t>- status (string)            # uploading / completed / expired / failed</w:t>
        <w:br/>
        <w:t>- temp_dir (string)          # 临时分片存储目录</w:t>
        <w:br/>
        <w:t>- expires_at (datetime)</w:t>
        <w:br/>
        <w:t>- created_at (datetime)</w:t>
        <w:br/>
        <w:t>- updated_at (datetime)</w:t>
        <w:br/>
        <w:br/>
        <w:t># 每个分片保存在临时目录：</w:t>
        <w:br/>
        <w:t># {temp_dir}/{upload_id}/chunk_{index}.tmp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6.4 一致性保障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每个分片上传后服务端计算 SHA256 并与客户端传递的对比，不一致则拒绝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合并时重新计算总文件 SHA256，与初始化时的 file_hash 对比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过期的上传会话由定时任务自动清理临时文件和数据库记录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合并失败自动回滚，保留已有分片，允许重试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第7章 秒传与 SHA256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7.1 秒传原理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秒传（Instant Upload）基于文件内容哈希去重。当用户上传文件时，先计算文件的 SHA256 哈希值，在服务端查询是否已有相同哈希的文件。若存在，则直接复用已有文件的存储和解析结果，跳过上传和解析过程，实现"秒级上传"。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7.2 秒传判定流程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客户端                          服务端</w:t>
        <w:br/>
        <w:t xml:space="preserve">  |  -- 预上传请求（file_hash）--&gt; |</w:t>
        <w:br/>
        <w:t xml:space="preserve">  |                                |</w:t>
        <w:br/>
        <w:t xml:space="preserve">  |  &lt;-- 命中？                    |</w:t>
        <w:br/>
        <w:t xml:space="preserve">  |     - 命中: 返回已有 document  |</w:t>
        <w:br/>
        <w:t xml:space="preserve">  |     - 未命中: 返回 upload_id  |</w:t>
        <w:br/>
        <w:t xml:space="preserve">  |                                |</w:t>
        <w:br/>
        <w:t xml:space="preserve">  ├─ 命中 → 直接完成（秒传）       │</w:t>
        <w:br/>
        <w:t xml:space="preserve">  └─ 未命中 → 走分片上传流程       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7.3 秒传的边界处理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同名同哈希：视为同一文件，直接返回已有文档（幂等）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同名不同哈希：创建新版本，保留历史版本记录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不同名同哈希：创建新 Document 记录，但复用底层存储文件（硬链接/引用计数）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不同 Collection：即使哈希相同，也必须重新索引向量（因为 Collection 独立）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7.4 SHA256 计算优化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大文件计算 SHA256 时采用流式计算，避免一次性加载到内存：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客户端：使用 File.slice + Web Crypto API 分片计算，UI 不阻塞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服务端：分片上传时边收边算，合并时得出总哈希进行校验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哈希精度：SHA-256，碰撞概率可忽略（2^128 生日攻击下界）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第8章 文档目录树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8.1 目录树设计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每个 Collection 下支持多级目录树结构，用于组织和分类文档。目录采用邻接表模型（parent_id 自引用），配合 path 冗余字段实现高效查询。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8.2 目录树核心操作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创建目录：指定 parent_id，自动计算 path 字段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移动目录：更新 parent_id，递归更新所有子节点 path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删除目录：软删除标记 + 异步清理（级联删除子目录和文档需确认）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重命名目录：更新 name，同步更新子节点 path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目录排序：sort_order 字段支持手动排序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8.3 目录树查询优化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-- 获取某目录下的直接子目录和文档（分页）</w:t>
        <w:br/>
        <w:t>SELECT id, name, type FROM (</w:t>
        <w:br/>
        <w:t xml:space="preserve">  SELECT id, name, 'directory' as type, sort_order</w:t>
        <w:br/>
        <w:t xml:space="preserve">  FROM directories WHERE parent_id = :parent_id AND collection_id = :cid</w:t>
        <w:br/>
        <w:t xml:space="preserve">  UNION ALL</w:t>
        <w:br/>
        <w:t xml:space="preserve">  SELECT id, name, 'document' as type, 9999 as sort_order</w:t>
        <w:br/>
        <w:t xml:space="preserve">  FROM documents WHERE directory_id = :parent_id AND collection_id = :cid</w:t>
        <w:br/>
        <w:t>) ORDER BY type, sort_order, name</w:t>
        <w:br/>
        <w:t>LIMIT :limit OFFSET :offset;</w:t>
        <w:br/>
        <w:br/>
        <w:t>-- 获取完整目录树（一次性加载，适合小中型知识库）</w:t>
        <w:br/>
        <w:t>SELECT id, parent_id, name, path, sort_order</w:t>
        <w:br/>
        <w:t>FROM directories</w:t>
        <w:br/>
        <w:t>WHERE collection_id = :cid</w:t>
        <w:br/>
        <w:t>ORDER BY path, sort_order;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8.4 拖拽交互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前端支持拖拽文档到目录、拖拽目录调整层级，后端提供 move 接口，校验循环引用和权限。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第9章 PDF / DOCX / TXT / Markdown / Excel 解析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9.1 解析器抽象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使用策略模式统一文档解析接口，每种格式对应一个 Parser 实现类：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class BaseParser(ABC):</w:t>
        <w:br/>
        <w:t xml:space="preserve">    """文档解析器基类"""</w:t>
        <w:br/>
        <w:br/>
        <w:t xml:space="preserve">    @abstractmethod</w:t>
        <w:br/>
        <w:t xml:space="preserve">    async def parse(self, file_path: str, file_name: str) -&gt; ParseResult:</w:t>
        <w:br/>
        <w:t xml:space="preserve">        """解析文件，返回结构化文本结果"""</w:t>
        <w:br/>
        <w:t xml:space="preserve">        pass</w:t>
        <w:br/>
        <w:br/>
        <w:t xml:space="preserve">    @abstractmethod</w:t>
        <w:br/>
        <w:t xml:space="preserve">    def supported_types(self) -&gt; list[str]:</w:t>
        <w:br/>
        <w:t xml:space="preserve">        """支持的文件扩展名"""</w:t>
        <w:br/>
        <w:t xml:space="preserve">        pass</w:t>
        <w:br/>
        <w:br/>
        <w:t>class ParseResult:</w:t>
        <w:br/>
        <w:t xml:space="preserve">    text: str                    # 全文文本</w:t>
        <w:br/>
        <w:t xml:space="preserve">    pages: list[str]             # 按页/按 sheet 分割的文本</w:t>
        <w:br/>
        <w:t xml:space="preserve">    metadata: dict               # 元数据（标题、作者等）</w:t>
        <w:br/>
        <w:t xml:space="preserve">    toc: list[dict]              # 目录结构（如有）</w:t>
        <w:br/>
        <w:t xml:space="preserve">    tables: list[list]           # 提取的表格数据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9.2 PDF 解析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使用 PyMuPDF (fitz) 库，速度快、支持中文、提取质量高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提取纯文本时保留换行、表格结构和页码信息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支持提取 PDF 元数据（标题、作者、创建时间）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支持扫描件 PDF 的 OCR 扩展（可选集成 PaddleOCR）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按页返回文本列表，为后续 Chunk 携带 page_num 提供依据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9.3 DOCX 解析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使用 python-docx 库解析 Word 文档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提取段落文本，保留标题层级（Heading 1-9）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提取表格内容，转换为 Markdown 表格格式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提取列表（有序/无序），保留缩进层级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生成伪目录结构（基于标题层级），辅助语义分块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9.4 TXT 解析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自动检测编码（UTF-8 / GBK / GB2312 / UTF-16）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按行读取，处理换行符规范化（CRLF → LF）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按空行分段，保留段落结构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9.5 Markdown 解析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使用 markdown-it-py 解析 Markdown 结构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保留标题层级（# → H1, ## → H2 等）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提取代码块、表格、列表等结构化元素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按标题自然分块，作为 Chunk 策略的优先依据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9.6 Excel 解析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使用 openpyxl 读取 .xlsx 文件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按 Sheet 解析，每个 Sheet 生成独立文本块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表格转换：每行转换为一条"列名: 值"的结构化描述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支持合并单元格处理、公式值读取（取缓存值）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大表自动按行组分块，避免单个 Chunk 过大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第10章 PDF 文本清洗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10.1 为什么需要清洗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PDF 提取的原始文本通常包含大量噪声：页眉页脚重复、页码、乱码字符、多余空白、断词断行、表格错位等。直接用于向量化会严重影响检索质量。文本清洗是提升 RAG 效果的关键前置步骤。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10.2 清洗流水线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原始 PDF 文本</w:t>
        <w:br/>
        <w:t xml:space="preserve">      ↓</w:t>
        <w:br/>
        <w:t xml:space="preserve">  ① 字符规范化</w:t>
        <w:br/>
        <w:t xml:space="preserve">   - Unicode 标准化（NFKC）</w:t>
        <w:br/>
        <w:t xml:space="preserve">   - 全角/半角转换</w:t>
        <w:br/>
        <w:t xml:space="preserve">   - 不可见字符清理</w:t>
        <w:br/>
        <w:t xml:space="preserve">      ↓</w:t>
        <w:br/>
        <w:t xml:space="preserve">  ② 页眉页脚移除</w:t>
        <w:br/>
        <w:t xml:space="preserve">   - 每页顶部 N 行 / 底部 N 行对比</w:t>
        <w:br/>
        <w:t xml:space="preserve">   - 超过阈值重复率的行判定为页眉页脚</w:t>
        <w:br/>
        <w:t xml:space="preserve">      ↓</w:t>
        <w:br/>
        <w:t xml:space="preserve">  ③ 页码与水印移除</w:t>
        <w:br/>
        <w:t xml:space="preserve">   - 正则匹配纯数字页码</w:t>
        <w:br/>
        <w:t xml:space="preserve">   - 常见水印关键词过滤</w:t>
        <w:br/>
        <w:t xml:space="preserve">      ↓</w:t>
        <w:br/>
        <w:t xml:space="preserve">  ④ 断行修复</w:t>
        <w:br/>
        <w:t xml:space="preserve">   - 中文按字符断行 → 拼接</w:t>
        <w:br/>
        <w:t xml:space="preserve">   - 英文按单词断行 → 去连字符 + 拼接</w:t>
        <w:br/>
        <w:t xml:space="preserve">   - 段落之间空行保留</w:t>
        <w:br/>
        <w:t xml:space="preserve">      ↓</w:t>
        <w:br/>
        <w:t xml:space="preserve">  ⑤ 空白清理</w:t>
        <w:br/>
        <w:t xml:space="preserve">   - 多个空格/制表符合并为一个</w:t>
        <w:br/>
        <w:t xml:space="preserve">   - 连续空行压缩为最多 2 个</w:t>
        <w:br/>
        <w:t xml:space="preserve">   - 行首尾空白移除</w:t>
        <w:br/>
        <w:t xml:space="preserve">      ↓</w:t>
        <w:br/>
        <w:t xml:space="preserve">  ⑥ 特殊处理</w:t>
        <w:br/>
        <w:t xml:space="preserve">   - 表格保留（Markdown 格式）</w:t>
        <w:br/>
        <w:t xml:space="preserve">   - 公式标记（$...$）保留</w:t>
        <w:br/>
        <w:t xml:space="preserve">   - 乱码行检测与剔除</w:t>
        <w:br/>
        <w:t xml:space="preserve">      ↓</w:t>
        <w:br/>
        <w:t xml:space="preserve">  清洗后文本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10.3 页眉页脚检测算法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页眉页脚具有"每页重复出现"的特征。检测算法：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提取每页的前 K 行和后 K 行（默认 K=3）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计算行文本的相似度（编辑距离或包含关系）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重复出现在超过 60% 页面的行，判定为页眉/页脚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对页码等动态内容使用正则白名单过滤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10.4 断行修复策略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def fix_line_breaks(lines: list[str]) -&gt; list[str]:</w:t>
        <w:br/>
        <w:t xml:space="preserve">    """修复 PDF 提取文本的断行问题"""</w:t>
        <w:br/>
        <w:t xml:space="preserve">    paragraphs = []</w:t>
        <w:br/>
        <w:t xml:space="preserve">    current = []</w:t>
        <w:br/>
        <w:br/>
        <w:t xml:space="preserve">    for line in lines:</w:t>
        <w:br/>
        <w:t xml:space="preserve">        stripped = line.strip()</w:t>
        <w:br/>
        <w:t xml:space="preserve">        if not stripped:</w:t>
        <w:br/>
        <w:t xml:space="preserve">            # 空行 → 段落分隔</w:t>
        <w:br/>
        <w:t xml:space="preserve">            if current:</w:t>
        <w:br/>
        <w:t xml:space="preserve">                paragraphs.append("".join(current))</w:t>
        <w:br/>
        <w:t xml:space="preserve">                current = []</w:t>
        <w:br/>
        <w:t xml:space="preserve">            continue</w:t>
        <w:br/>
        <w:br/>
        <w:t xml:space="preserve">        # 判断是否需要与下一行连接</w:t>
        <w:br/>
        <w:t xml:space="preserve">        if current and should_join(current[-1], stripped):</w:t>
        <w:br/>
        <w:t xml:space="preserve">            current[-1] = current[-1] + stripped</w:t>
        <w:br/>
        <w:t xml:space="preserve">        else:</w:t>
        <w:br/>
        <w:t xml:space="preserve">            current.append(stripped)</w:t>
        <w:br/>
        <w:br/>
        <w:t xml:space="preserve">    if current:</w:t>
        <w:br/>
        <w:t xml:space="preserve">        paragraphs.append("".join(current))</w:t>
        <w:br/>
        <w:br/>
        <w:t xml:space="preserve">    return paragraphs</w:t>
        <w:br/>
        <w:br/>
        <w:t>def should_join(prev: str, curr: str) -&gt; bool:</w:t>
        <w:br/>
        <w:t xml:space="preserve">    # 中文：前一行末尾不是终止符（。！？；：…）就连接</w:t>
        <w:br/>
        <w:t xml:space="preserve">    if is_chinese(prev[-1]) and is_chinese(curr[0]):</w:t>
        <w:br/>
        <w:t xml:space="preserve">        return prev[-1] not in "。！？；：…"</w:t>
        <w:br/>
        <w:t xml:space="preserve">    # 英文：前一行末尾是连字符 → 去连字符连接</w:t>
        <w:br/>
        <w:t xml:space="preserve">    if prev.endswith("-") and curr[0].isalpha():</w:t>
        <w:br/>
        <w:t xml:space="preserve">        return True</w:t>
        <w:br/>
        <w:t xml:space="preserve">    # 英文：前一行末尾不是句末标点 → 空格连接</w:t>
        <w:br/>
        <w:t xml:space="preserve">    if prev[-1].islower() and curr[0].islower():</w:t>
        <w:br/>
        <w:t xml:space="preserve">        return True</w:t>
        <w:br/>
        <w:t xml:space="preserve">    return False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第11章 Chunk 策略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11.1 分块策略总览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文本分块（Chunking）直接影响检索质量和上下文完整性。系统提供多种分块策略，可按文档类型或 Collection 配置：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策略名称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原理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默认参数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固定大小分块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通用、纯文本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按字符数切分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500 字符，重叠 50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语义分块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Markdown / 有结构文档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按标题层级切分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H2 为一级边界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递归字符分块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通用推荐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按分隔符优先级递归切分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500 字符，重叠 100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句子感知分块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句子结构完整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不切断句子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400-600 字符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自定义分块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特殊需求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用户自定义规则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灵活配置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11.2 递归字符分块（推荐默认）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递归字符分块按优先级尝试不同分隔符，尽量在语义边界处切分：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分隔符优先级（中文场景）：段落（\n\n）→ 句子（。！？）→ 子句（，；：）→ 词组→ 字符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优先在较大的语义单位边界切分，保证 Chunk 内部语义完整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支持重叠（Overlap），避免边界信息丢失，默认重叠 10%-20%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11.3 语义分块（Markdown 优化）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对于有标题结构的文档（Markdown、DOCX），优先按标题层级分块：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一级标题（作为 Collection 级分组）</w:t>
        <w:br/>
        <w:t>## 二级标题（作为 Chunk 分组边界）</w:t>
        <w:br/>
        <w:t>### 三级标题（作为 Chunk 内部子结构）</w:t>
        <w:br/>
        <w:t>正文段落...</w:t>
        <w:br/>
        <w:br/>
        <w:t>Chunk 构造规则：</w:t>
        <w:br/>
        <w:t>- 每个 ## 下的内容构成一个或多个 Chunk</w:t>
        <w:br/>
        <w:t>- Chunk 前拼接标题路径：「一级标题 &gt; 二级标题」</w:t>
        <w:br/>
        <w:t>- 单个 ## 下内容过长 → 退化为递归字符分块</w:t>
        <w:br/>
        <w:t>- 好处：检索时标题上下文自动包含，提升语义匹配度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11.4 Chunk 大小选择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小 Chunk（100-300 字符）：精度高，检索准确，但上下文不足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中 Chunk（400-800 字符）：平衡方案，生产推荐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大 Chunk（1000-2000 字符）：上下文完整，但噪声多、精度下降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建议策略：中 Chunk 检索 + 父文档扩展（Parent-Child Chunking）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11.5 父子 Chunk（可选高级模式）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将文档切分为小 Chunk（Child）用于检索，返回时扩展为大 Chunk（Parent）用于 LLM 阅读，兼顾检索精度和上下文完整性。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第12章 本地 HuggingFaceEmbeddings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12.1 模型选型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使用 sentence-transformers 库加载本地 Embedding 模型，支持主流中英文语义向量模型：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模型名称</w:t>
            </w:r>
          </w:p>
        </w:tc>
        <w:tc>
          <w:tcPr>
            <w:tcW w:type="dxa" w:w="115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15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语言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特点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推荐场景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bge-m3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1024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中英多语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多粒度、稠密+稀疏+多向量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通用推荐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bge-large-zh-v1.5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1024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中文语义效果优秀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中文知识库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bge-base-zh-v1.5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768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轻量、速度快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轻量部署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text2vec-large-chinese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1024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ERNIE 系列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百度生态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all-mpnet-base-v2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768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英文通用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英文知识库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12.2 本地推理架构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class EmbeddingService:</w:t>
        <w:br/>
        <w:t xml:space="preserve">    """Embedding 服务，单例模式，模型加载一次复用"""</w:t>
        <w:br/>
        <w:br/>
        <w:t xml:space="preserve">    _instance = None</w:t>
        <w:br/>
        <w:t xml:space="preserve">    _model = None</w:t>
        <w:br/>
        <w:t xml:space="preserve">    _model_name = None</w:t>
        <w:br/>
        <w:br/>
        <w:t xml:space="preserve">    @classmethod</w:t>
        <w:br/>
        <w:t xml:space="preserve">    async def get_instance(cls, model_name: str) -&gt; "EmbeddingService":</w:t>
        <w:br/>
        <w:t xml:space="preserve">        if cls._instance is None or cls._model_name != model_name:</w:t>
        <w:br/>
        <w:t xml:space="preserve">            cls._model = await asyncio.to_thread(</w:t>
        <w:br/>
        <w:t xml:space="preserve">                SentenceTransformer,</w:t>
        <w:br/>
        <w:t xml:space="preserve">                model_name,</w:t>
        <w:br/>
        <w:t xml:space="preserve">                device="auto",  # 自动选择 GPU/CPU</w:t>
        <w:br/>
        <w:t xml:space="preserve">                trust_remote_code=True</w:t>
        <w:br/>
        <w:t xml:space="preserve">            )</w:t>
        <w:br/>
        <w:t xml:space="preserve">            cls._model_name = model_name</w:t>
        <w:br/>
        <w:t xml:space="preserve">            cls._instance = cls()</w:t>
        <w:br/>
        <w:t xml:space="preserve">        return cls._instance</w:t>
        <w:br/>
        <w:br/>
        <w:t xml:space="preserve">    async def embed_texts(self, texts: list[str],</w:t>
        <w:br/>
        <w:t xml:space="preserve">                          batch_size: int = 32) -&gt; list[list[float]]:</w:t>
        <w:br/>
        <w:t xml:space="preserve">        """批量向量化，使用线程池避免阻塞事件循环"""</w:t>
        <w:br/>
        <w:t xml:space="preserve">        return await asyncio.to_thread(</w:t>
        <w:br/>
        <w:t xml:space="preserve">            self._model.encode,</w:t>
        <w:br/>
        <w:t xml:space="preserve">            texts,</w:t>
        <w:br/>
        <w:t xml:space="preserve">            batch_size=batch_size,</w:t>
        <w:br/>
        <w:t xml:space="preserve">            show_progress_bar=False,</w:t>
        <w:br/>
        <w:t xml:space="preserve">            normalize_embeddings=True</w:t>
        <w:br/>
        <w:t xml:space="preserve">        ).tolist()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12.3 性能优化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批量推理：将多个 Chunk 组成批次（默认 32）一起推理，提升吞吐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GPU 加速：自动检测 CUDA / MPS 设备，优先使用 GPU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模型缓存：模型文件下载到本地缓存目录，启动时直接加载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量化支持：可选 int8 / fp16 量化，降低显存占用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异步封装：使用 asyncio.to_thread 包装同步推理，不阻塞 FastAPI 事件循环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12.4 模型文件管理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默认缓存目录：./models/（可通过环境变量配置）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支持从本地路径加载模型（离线环境）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启动时检查模型是否存在，不存在则自动下载（需网络）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模型元数据记录：名称、维度、描述、默认参数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第13章 Qdrant Point / Payload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13.1 Point 结构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Qdrant 中的每个向量点（Point）由三部分组成：唯一 ID、向量数据、Payload 元数据。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{</w:t>
        <w:br/>
        <w:t xml:space="preserve">  "id": "uuid-chunk-id",           // Chunk ID 作为 Point ID</w:t>
        <w:br/>
        <w:t xml:space="preserve">  "vector": [0.123, -0.456, ...],  // 稠密向量（1024维）</w:t>
        <w:br/>
        <w:t xml:space="preserve">  "payload": {</w:t>
        <w:br/>
        <w:t xml:space="preserve">    "chunk_id": "uuid-chunk-id",</w:t>
        <w:br/>
        <w:t xml:space="preserve">    "document_id": "uuid-doc-id",</w:t>
        <w:br/>
        <w:t xml:space="preserve">    "version_id": "uuid-version-id",</w:t>
        <w:br/>
        <w:t xml:space="preserve">    "collection_id": "uuid-coll-id",</w:t>
        <w:br/>
        <w:t xml:space="preserve">    "directory_id": "uuid-dir-id",</w:t>
        <w:br/>
        <w:t xml:space="preserve">    "chunk_index": 0,</w:t>
        <w:br/>
        <w:t xml:space="preserve">    "content_hash": "sha256...",</w:t>
        <w:br/>
        <w:t xml:space="preserve">    "text": "Chunk 原文...",</w:t>
        <w:br/>
        <w:t xml:space="preserve">    "page_num": 5,</w:t>
        <w:br/>
        <w:t xml:space="preserve">    "file_name": "report.pdf",</w:t>
        <w:br/>
        <w:t xml:space="preserve">    "file_type": "pdf",</w:t>
        <w:br/>
        <w:t xml:space="preserve">    "created_at": "2026-09-28T10:00:00Z",</w:t>
        <w:br/>
        <w:t xml:space="preserve">    "tags": ["技术文档", "AI"]</w:t>
        <w:br/>
        <w:t xml:space="preserve">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13.2 Payload 索引策略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为常用过滤字段创建 Payload 索引，加速过滤检索：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索引类型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document_id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Keyword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按文档过滤 / 删除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version_id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Keyword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按版本过滤 / 删除（最常用）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directory_id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Keyword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按目录过滤检索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file_type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Keyword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按文件类型过滤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chunk_index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按序号排序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page_num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按页码过滤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按时间范围过滤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tags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Keyword (list)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按标签过滤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13.3 写入操作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批量 Upsert Point</w:t>
        <w:br/>
        <w:t>from qdrant_client import models</w:t>
        <w:br/>
        <w:br/>
        <w:t>await qdrant.upsert(</w:t>
        <w:br/>
        <w:t xml:space="preserve">    collection_name=collection_name,</w:t>
        <w:br/>
        <w:t xml:space="preserve">    points=models.Batch(</w:t>
        <w:br/>
        <w:t xml:space="preserve">        ids=[chunk.id for chunk in chunks],</w:t>
        <w:br/>
        <w:t xml:space="preserve">        vectors=[chunk.vector for chunk in chunks],</w:t>
        <w:br/>
        <w:t xml:space="preserve">        payloads=[</w:t>
        <w:br/>
        <w:t xml:space="preserve">            {</w:t>
        <w:br/>
        <w:t xml:space="preserve">                "chunk_id": c.id,</w:t>
        <w:br/>
        <w:t xml:space="preserve">                "document_id": c.document_id,</w:t>
        <w:br/>
        <w:t xml:space="preserve">                "version_id": c.version_id,</w:t>
        <w:br/>
        <w:t xml:space="preserve">                "text": c.text,</w:t>
        <w:br/>
        <w:t xml:space="preserve">                "page_num": c.page_num,</w:t>
        <w:br/>
        <w:t xml:space="preserve">                # ...</w:t>
        <w:br/>
        <w:t xml:space="preserve">            }</w:t>
        <w:br/>
        <w:t xml:space="preserve">            for c in chunks</w:t>
        <w:br/>
        <w:t xml:space="preserve">        ],</w:t>
        <w:br/>
        <w:t xml:space="preserve">    ),</w:t>
        <w:br/>
        <w:t xml:space="preserve">    wait=True,  # 等待写入完成</w:t>
        <w:br/>
        <w:t>)</w:t>
        <w:br/>
        <w:br/>
        <w:t># 按版本删除旧向量</w:t>
        <w:br/>
        <w:t>await qdrant.delete(</w:t>
        <w:br/>
        <w:t xml:space="preserve">    collection_name=collection_name,</w:t>
        <w:br/>
        <w:t xml:space="preserve">    points_selector=models.FilterSelector(</w:t>
        <w:br/>
        <w:t xml:space="preserve">        filter=models.Filter(</w:t>
        <w:br/>
        <w:t xml:space="preserve">            must=[</w:t>
        <w:br/>
        <w:t xml:space="preserve">                models.FieldCondition(</w:t>
        <w:br/>
        <w:t xml:space="preserve">                    key="version_id",</w:t>
        <w:br/>
        <w:t xml:space="preserve">                    match=models.MatchValue(value=old_version_id),</w:t>
        <w:br/>
        <w:t xml:space="preserve">                )</w:t>
        <w:br/>
        <w:t xml:space="preserve">            ]</w:t>
        <w:br/>
        <w:t xml:space="preserve">        )</w:t>
        <w:br/>
        <w:t xml:space="preserve">    ),</w:t>
        <w:br/>
        <w:t>)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13.4 检索操作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语义检索 + 过滤</w:t>
        <w:br/>
        <w:t>results = await qdrant.search(</w:t>
        <w:br/>
        <w:t xml:space="preserve">    collection_name=collection_name,</w:t>
        <w:br/>
        <w:t xml:space="preserve">    query_vector=query_embedding,</w:t>
        <w:br/>
        <w:t xml:space="preserve">    query_filter=models.Filter(</w:t>
        <w:br/>
        <w:t xml:space="preserve">        must=[</w:t>
        <w:br/>
        <w:t xml:space="preserve">            models.FieldCondition(</w:t>
        <w:br/>
        <w:t xml:space="preserve">                key="directory_id",</w:t>
        <w:br/>
        <w:t xml:space="preserve">                match=models.MatchValue(value=directory_id),</w:t>
        <w:br/>
        <w:t xml:space="preserve">            )</w:t>
        <w:br/>
        <w:t xml:space="preserve">        ]</w:t>
        <w:br/>
        <w:t xml:space="preserve">    ),</w:t>
        <w:br/>
        <w:t xml:space="preserve">    limit=10,</w:t>
        <w:br/>
        <w:t xml:space="preserve">    score_threshold=0.5,  # 相似度阈值</w:t>
        <w:br/>
        <w:t xml:space="preserve">    with_payload=True,</w:t>
        <w:br/>
        <w:t xml:space="preserve">    with_vectors=False,</w:t>
        <w:br/>
        <w:t>)</w:t>
        <w:br/>
        <w:br/>
        <w:t># 返回结果结构</w:t>
        <w:br/>
        <w:t># results[0].id          → Point ID</w:t>
        <w:br/>
        <w:t># results[0].score       → 相似度分数</w:t>
        <w:br/>
        <w:t># results[0].payload     → 元数据字典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第14章 Chunk Hash 增量更新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14.1 增量更新原理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当文档更新时，不需要重新向量化所有 Chunk。通过对每个 Chunk 的文本内容计算 SHA256 哈希（content_hash），对比新旧版本的 Chunk 哈希，只对发生变化的 Chunk 重新向量化，未变化的直接复用原有向量，大幅节省更新时间和计算资源。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14.2 增量更新流程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新版本文件解析 → Chunk 列表 V2</w:t>
        <w:br/>
        <w:t xml:space="preserve">                      ↓</w:t>
        <w:br/>
        <w:t xml:space="preserve">          为每个 Chunk 计算 content_hash</w:t>
        <w:br/>
        <w:t xml:space="preserve">                      ↓</w:t>
        <w:br/>
        <w:t xml:space="preserve">          与旧版本（V1）的 Chunk 哈希对比</w:t>
        <w:br/>
        <w:t xml:space="preserve">                      ↓</w:t>
        <w:br/>
        <w:t xml:space="preserve">        ┌─────────────┼─────────────┐</w:t>
        <w:br/>
        <w:t xml:space="preserve">        ↓             ↓             ↓</w:t>
        <w:br/>
        <w:t xml:space="preserve">     新增 Chunk    修改 Chunk    删除 Chunk</w:t>
        <w:br/>
        <w:t xml:space="preserve">   (V2有V1无)   (hash 不同)   (V1有V2无)</w:t>
        <w:br/>
        <w:t xml:space="preserve">        ↓             ↓             ↓</w:t>
        <w:br/>
        <w:t xml:space="preserve">     新向量化      新向量化      删除向量</w:t>
        <w:br/>
        <w:t xml:space="preserve">        ↓             ↓             ↓</w:t>
        <w:br/>
        <w:t xml:space="preserve">        └───────── 写入 Qdrant ────┘</w:t>
        <w:br/>
        <w:t xml:space="preserve">                      ↓</w:t>
        <w:br/>
        <w:t xml:space="preserve">               版本指针切换为 V2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14.3 哈希匹配算法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为了应对文档修改导致的 Chunk 偏移（如在文档开头插入一段文字导致后续所有 Chunk 序号变化），不能仅按 chunk_index 对比。采用基于内容哈希的滑动匹配：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构建旧版本 content_hash → chunk_id 的映射表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遍历新版本 Chunk，按 content_hash 在映射表中查找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命中 → 复用旧向量（更新 chunk_index 等元数据）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未命中 → 判定为新增/修改，重新向量化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旧版本中未被命中的 Chunk → 判定为删除，从 Qdrant 移除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14.4 性能收益评估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更新比例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全量时间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增量时间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加速比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修正错别字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~5%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20x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增加章节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~15%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6-7x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大规模修改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50%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~55%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1.8x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全新文档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第15章 全量 Rebuild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15.1 Rebuild 适用场景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Embedding 模型更换：从 bge-base 升级到 bge-m3，维度或语义空间变化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Chunk 策略调整：分块大小、分块策略变更，需要重新切分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数据不一致：向量库与元数据不一致，需要重建校准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Collection 迁移：从一个 Qdrant 集群迁移到另一个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索引优化：重建 Collection 以优化 HNSW 索引结构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15.2 Rebuild 流程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1. 创建临时 Collection（新配置）</w:t>
        <w:br/>
        <w:t xml:space="preserve">   ↓</w:t>
        <w:br/>
        <w:t>2. 遍历所有 Document 的当前版本</w:t>
        <w:br/>
        <w:t xml:space="preserve">   ↓</w:t>
        <w:br/>
        <w:t>3. 逐个文档：解析 → 分块 → 向量化 → 写入新 Collection</w:t>
        <w:br/>
        <w:t xml:space="preserve">   ↓</w:t>
        <w:br/>
        <w:t>4. 进度追踪：已完成 / 总数 / 失败列表</w:t>
        <w:br/>
        <w:t xml:space="preserve">   ↓</w:t>
        <w:br/>
        <w:t>5. 完成后校验：</w:t>
        <w:br/>
        <w:t xml:space="preserve">   - 文档数量对比</w:t>
        <w:br/>
        <w:t xml:space="preserve">   - Chunk 总数对比</w:t>
        <w:br/>
        <w:t xml:space="preserve">   - 抽样相似度校验</w:t>
        <w:br/>
        <w:t xml:space="preserve">   ↓</w:t>
        <w:br/>
        <w:t>6. 切换（原子操作）：</w:t>
        <w:br/>
        <w:t xml:space="preserve">   - 方案 A：删除旧 Collection，重命名新 Collection</w:t>
        <w:br/>
        <w:t xml:space="preserve">   - 方案 B：更新元数据中的 collection_name 指针</w:t>
        <w:br/>
        <w:t xml:space="preserve">   ↓</w:t>
        <w:br/>
        <w:t>7. 清理旧 Collection（保留 N 天备份）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15.3 安全保障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蓝绿部署：新 Collection 构建期间，旧 Collection 持续提供服务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失败回滚：Rebuild 失败不影响旧 Collection，随时可终止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断点续建：Rebuild 任务支持暂停和继续（记录进度到任务表）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速率限制：可配置 Rebuild 并发数，避免耗尽资源影响在线服务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增量切换：Rebuild 完成后，切换前新写入的数据需要同步（短暂双写）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15.4 Rebuild 任务管理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全量 Rebuild 作为后台任务执行，前端可查看进度、暂停、取消：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任务状态：pending / running / paused / completed / failed / cancelled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进度指标：总文档数、已处理数、失败数、当前文档、预估剩余时间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失败重试：单个文档失败可重试 N 次，记录失败原因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任务日志：实时输出 Rebuild 日志，便于排查问题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第16章 Task 任务系统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16.1 任务系统设计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文档上传后的解析、分块、向量化等耗时操作通过异步任务系统执行。采用轻量设计：使用 APScheduler + 异步 Worker 线程池，无需额外部署 Celery 和 Redis（可选支持）。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16.2 任务类型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任务类型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触发方式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耗时估计</w:t>
            </w:r>
          </w:p>
        </w:tc>
        <w:tc>
          <w:tcPr>
            <w:tcW w:type="dxa" w:w="360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document_process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上传后自动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秒~分钟级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文档解析+分块+向量化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document_reindex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手动触发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秒~分钟级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单文档重索引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collection_rebuild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手动触发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分钟~小时级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全量 Rebuild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consistency_check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定时/手动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分钟级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一致性检查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upload_cleanup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定时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秒级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清理过期上传会话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storage_gc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定时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分钟级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存储垃圾回收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16.3 任务状态模型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任务状态流转：</w:t>
        <w:br/>
        <w:t>pending → queued → running → completed</w:t>
        <w:br/>
        <w:t xml:space="preserve">                ↓         ↓</w:t>
        <w:br/>
        <w:t xml:space="preserve">              failed    cancelled</w:t>
        <w:br/>
        <w:t xml:space="preserve">                ↓</w:t>
        <w:br/>
        <w:t xml:space="preserve">            retrying (→ running)</w:t>
        <w:br/>
        <w:br/>
        <w:t>任务数据模型 tasks:</w:t>
        <w:br/>
        <w:t>- id (UUID)                    # 任务 ID</w:t>
        <w:br/>
        <w:t>- type (string)                # 任务类型</w:t>
        <w:br/>
        <w:t>- status (string)              # 状态</w:t>
        <w:br/>
        <w:t>- priority (integer)           # 优先级（0-10，越大越优先）</w:t>
        <w:br/>
        <w:t>- payload (JSON)               # 任务参数</w:t>
        <w:br/>
        <w:t>- result (JSON)                # 任务结果</w:t>
        <w:br/>
        <w:t>- error_message (text)         # 错误信息</w:t>
        <w:br/>
        <w:t>- progress (float)             # 进度 0.0 - 1.0</w:t>
        <w:br/>
        <w:t>- progress_detail (JSON)       # 详细进度</w:t>
        <w:br/>
        <w:t>- retry_count (integer)        # 已重试次数</w:t>
        <w:br/>
        <w:t>- max_retries (integer)        # 最大重试次数</w:t>
        <w:br/>
        <w:t>- started_at (datetime)</w:t>
        <w:br/>
        <w:t>- completed_at (datetime)</w:t>
        <w:br/>
        <w:t>- created_at (datetime)</w:t>
        <w:br/>
        <w:t>- updated_at (datetime)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16.4 任务调度与执行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调度器：APScheduler BackgroundScheduler，单进程内调度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执行器：asyncio 事件循环内的任务队列，支持并发数控制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任务持久化：任务记录存入数据库，服务重启后可恢复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失败重试：指数退避重试，默认最多 3 次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进度上报：任务执行中更新 progress 字段，前端通过 API 轮询或 WebSocket 推送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取消任务：支持运行中任务的协作式取消（检查取消标志位）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16.5 前端任务进度展示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前端提供任务中心页面，展示所有任务列表、状态、进度、耗时。支持筛选（按类型、状态、时间）、查看详情、重试失败任务、取消运行中任务。文档处理任务在文档列表中以内联进度条形式展示。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第17章 Storage 抽象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17.1 设计目标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文件存储层抽象，支持多种后端存储（本地文件系统、S3 兼容对象存储、MinIO、阿里云 OSS 等），业务层不依赖具体存储实现，可通过配置切换。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17.2 Storage 接口定义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class BaseStorage(ABC):</w:t>
        <w:br/>
        <w:t xml:space="preserve">    """存储抽象基类"""</w:t>
        <w:br/>
        <w:br/>
        <w:t xml:space="preserve">    @abstractmethod</w:t>
        <w:br/>
        <w:t xml:space="preserve">    async def upload(self, key: str, data: bytes | AsyncIterator) -&gt; None:</w:t>
        <w:br/>
        <w:t xml:space="preserve">        """上传文件"""</w:t>
        <w:br/>
        <w:t xml:space="preserve">        pass</w:t>
        <w:br/>
        <w:br/>
        <w:t xml:space="preserve">    @abstractmethod</w:t>
        <w:br/>
        <w:t xml:space="preserve">    async def download(self, key: str) -&gt; bytes:</w:t>
        <w:br/>
        <w:t xml:space="preserve">        """下载文件（全量）"""</w:t>
        <w:br/>
        <w:t xml:space="preserve">        pass</w:t>
        <w:br/>
        <w:br/>
        <w:t xml:space="preserve">    @abstractmethod</w:t>
        <w:br/>
        <w:t xml:space="preserve">    async def download_stream(self, key: str) -&gt; AsyncIterator[bytes]:</w:t>
        <w:br/>
        <w:t xml:space="preserve">        """流式下载"""</w:t>
        <w:br/>
        <w:t xml:space="preserve">        pass</w:t>
        <w:br/>
        <w:br/>
        <w:t xml:space="preserve">    @abstractmethod</w:t>
        <w:br/>
        <w:t xml:space="preserve">    async def exists(self, key: str) -&gt; bool:</w:t>
        <w:br/>
        <w:t xml:space="preserve">        """文件是否存在"""</w:t>
        <w:br/>
        <w:t xml:space="preserve">        pass</w:t>
        <w:br/>
        <w:br/>
        <w:t xml:space="preserve">    @abstractmethod</w:t>
        <w:br/>
        <w:t xml:space="preserve">    async def delete(self, key: str) -&gt; None:</w:t>
        <w:br/>
        <w:t xml:space="preserve">        """删除文件"""</w:t>
        <w:br/>
        <w:t xml:space="preserve">        pass</w:t>
        <w:br/>
        <w:br/>
        <w:t xml:space="preserve">    @abstractmethod</w:t>
        <w:br/>
        <w:t xml:space="preserve">    async def get_size(self, key: str) -&gt; int:</w:t>
        <w:br/>
        <w:t xml:space="preserve">        """获取文件大小"""</w:t>
        <w:br/>
        <w:t xml:space="preserve">        pass</w:t>
        <w:br/>
        <w:br/>
        <w:t xml:space="preserve">    @abstractmethod</w:t>
        <w:br/>
        <w:t xml:space="preserve">    async def get_signed_url(self, key: str, expires: int = 3600) -&gt; str:</w:t>
        <w:br/>
        <w:t xml:space="preserve">        """获取临时访问 URL（对象存储）"""</w:t>
        <w:br/>
        <w:t xml:space="preserve">        pass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17.3 存储后端实现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后端类型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驱动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配置关键字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本地文件系统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本地 I/O + aiofiles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单机部署、开发测试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local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MinIO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minio / boto3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私有部署对象存储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minio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AWS S3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boto3 / aioboto3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公有云 S3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s3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阿里云 OSS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oss2 / aliyun-oss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阿里云生态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oss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七牛云 Kodo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qiniu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七牛云生态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qiniu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17.4 文件存储路径约定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文件存储目录结构</w:t>
        <w:br/>
        <w:t>{storage_root}/</w:t>
        <w:br/>
        <w:t>├── documents/</w:t>
        <w:br/>
        <w:t>│   └── {collection_id}/</w:t>
        <w:br/>
        <w:t>│       └── {document_id}/</w:t>
        <w:br/>
        <w:t>│           └── {version_id}/</w:t>
        <w:br/>
        <w:t>│               ├── original.pdf            # 原始文件</w:t>
        <w:br/>
        <w:t>│               ├── extracted.txt           # 提取的纯文本</w:t>
        <w:br/>
        <w:t>│               └── chunks.json             # Chunk 元数据（可选备份）</w:t>
        <w:br/>
        <w:t>├── uploads/</w:t>
        <w:br/>
        <w:t>│   └── {upload_id}/</w:t>
        <w:br/>
        <w:t>│       └── chunk_{index}.tmp               # 临时分片</w:t>
        <w:br/>
        <w:t>└── temp/</w:t>
        <w:br/>
        <w:t xml:space="preserve">    └── {task_id}/...                       # 任务临时文件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17.5 存储选择策略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通过 STORAGE_BACKEND 环境变量指定存储后端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工厂模式：StorageFactory.get_backend() 根据配置返回对应实现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业务层只依赖 BaseStorage 接口，实现可替换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支持大文件流式上传/下载，内存占用低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第18章 一致性检查与恢复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18.1 一致性问题来源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向量数据库与元数据数据库是两个独立存储系统，在以下场景可能出现不一致：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任务中断：文档处理过程中服务崩溃，部分 Chunk 已写入 Qdrant 但元数据未更新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删除失败：删除文档时 Qdrant 删除失败，但元数据已标记删除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版本切换：新版本写入成功但旧版本清理失败，导致残留向量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人工误操作：直接在 Qdrant 控制台删除或修改数据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硬件故障：磁盘损坏、网络分区导致数据不一致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18.2 一致性检查维度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检查方法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严重程度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自动修复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孤儿向量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Qdrant 中有但元数据中无的 Point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删除孤儿向量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缺失向量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元数据中有 Chunk 但 Qdrant 中无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重新向量化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版本不匹配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current_version_id 指向不存在的版本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回滚到上一版本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文件丢失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元数据引用的文件不存在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标记异常，需重新上传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Chunk 数不符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版本的 chunk_count 与实际 Chunk 数不一致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更新计数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向量维度不一致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Point 向量维度与 Collection 配置不符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重新向量化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Payload 不完整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Payload 缺少必要字段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补齐字段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18.3 检查流程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1. 元数据侧扫描：</w:t>
        <w:br/>
        <w:t xml:space="preserve">   - 获取 Collection 下所有 Document + current_version_id</w:t>
        <w:br/>
        <w:t xml:space="preserve">   - 获取每个 Version 的所有 Chunk ID</w:t>
        <w:br/>
        <w:t xml:space="preserve">   - 构建预期 Point 集合 S_meta</w:t>
        <w:br/>
        <w:br/>
        <w:t>2. Qdrant 侧扫描：</w:t>
        <w:br/>
        <w:t xml:space="preserve">   - Scroll 遍历 Collection 所有 Point</w:t>
        <w:br/>
        <w:t xml:space="preserve">   - 构建实际 Point 集合 S_qdrant</w:t>
        <w:br/>
        <w:br/>
        <w:t>3. 对比计算：</w:t>
        <w:br/>
        <w:t xml:space="preserve">   - S_qdrant - S_meta = 孤儿向量（需删除）</w:t>
        <w:br/>
        <w:t xml:space="preserve">   - S_meta - S_qdrant = 缺失向量（需重建）</w:t>
        <w:br/>
        <w:t xml:space="preserve">   - 交集内 Payload 字段校验</w:t>
        <w:br/>
        <w:br/>
        <w:t>4. 生成报告：</w:t>
        <w:br/>
        <w:t xml:space="preserve">   - 统计各类不一致数量</w:t>
        <w:br/>
        <w:t xml:space="preserve">   - 列出异常详情（前 100 条）</w:t>
        <w:br/>
        <w:t xml:space="preserve">   - 评估修复影响范围</w:t>
        <w:br/>
        <w:br/>
        <w:t>5. 执行修复（可选）：</w:t>
        <w:br/>
        <w:t xml:space="preserve">   - 用户确认后执行修复脚本</w:t>
        <w:br/>
        <w:t xml:space="preserve">   - 修复过程记录日志</w:t>
        <w:br/>
        <w:t xml:space="preserve">   - 修复后重新检查验证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18.4 恢复策略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删除孤儿向量：直接 delete by filter，安全无风险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重建缺失向量：根据 Chunk 文本重新向量化后 upsert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文件丢失恢复：无法自动恢复，标记文档为异常状态，提示用户重新上传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版本回滚：current_version_id 指向上一个有效版本，同时触发向量切换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全量重建：严重不一致时，触发 Collection Rebuild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18.5 定时检查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支持配置定时一致性检查（默认每天凌晨 3 点），检查结果生成报告，异常情况可配置告警（Webhook / 邮件）。检查模式支持快速检查（仅计数对比）和完整检查（逐条比对）。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第19章 模型对话验证模块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19.1 模块定位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对话验证模块是内置的 RAG 测试工具，允许用户在管理界面中直接进行问答对话，验证向量检索效果和大模型回答质量。该模块用于知识库质量验收、调参验证和日常使用，不作为生产级对话服务（生产对话建议在业务系统中对接）。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19.2 功能特性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多 Collection 检索：可选择一个或多个 Collection 作为检索源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检索参数可调：top_k、相似度阈值、过滤条件实时调整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引用溯源：回答中引用的 Chunk 高亮显示，点击可查看原文和位置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Prompt 模板：可自定义 System Prompt 和 RAG 模板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对话历史：多轮对话上下文管理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流式输出：支持 SSE 流式响应，打字机效果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评分反馈：用户可对回答点赞/点踩，收集评估数据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19.3 RAG 流水线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用户问题</w:t>
        <w:br/>
        <w:t xml:space="preserve">   ↓</w:t>
        <w:br/>
        <w:t>1. Query 改写（可选）</w:t>
        <w:br/>
        <w:t xml:space="preserve">   - 多轮对话上下文扩展</w:t>
        <w:br/>
        <w:t xml:space="preserve">   - HyDE（假设文档嵌入）</w:t>
        <w:br/>
        <w:t xml:space="preserve">   ↓</w:t>
        <w:br/>
        <w:t>2. 向量检索</w:t>
        <w:br/>
        <w:t xml:space="preserve">   - Embedding 模型编码问题</w:t>
        <w:br/>
        <w:t xml:space="preserve">   - Qdrant 相似度搜索（支持过滤）</w:t>
        <w:br/>
        <w:t xml:space="preserve">   - top_k 结果召回</w:t>
        <w:br/>
        <w:t xml:space="preserve">   ↓</w:t>
        <w:br/>
        <w:t>3. 重排序（可选，Reranker）</w:t>
        <w:br/>
        <w:t xml:space="preserve">   - bge-reranker / cross-encoder</w:t>
        <w:br/>
        <w:t xml:space="preserve">   - 精排 top_n（n &lt; k）</w:t>
        <w:br/>
        <w:t xml:space="preserve">   ↓</w:t>
        <w:br/>
        <w:t>4. 上下文组装</w:t>
        <w:br/>
        <w:t xml:space="preserve">   - 将检索到的 Chunk 文本拼接</w:t>
        <w:br/>
        <w:t xml:space="preserve">   - 按 Prompt 模板格式化</w:t>
        <w:br/>
        <w:t xml:space="preserve">   - 控制上下文长度（Token 预算）</w:t>
        <w:br/>
        <w:t xml:space="preserve">   ↓</w:t>
        <w:br/>
        <w:t>5. LLM 生成</w:t>
        <w:br/>
        <w:t xml:space="preserve">   - 调用配置的 LLM Provider</w:t>
        <w:br/>
        <w:t xml:space="preserve">   - 流式返回响应</w:t>
        <w:br/>
        <w:t xml:space="preserve">   ↓</w:t>
        <w:br/>
        <w:t>6. 返回结果</w:t>
        <w:br/>
        <w:t xml:space="preserve">   - 回答文本</w:t>
        <w:br/>
        <w:t xml:space="preserve">   - 引用的 Chunk 列表（含得分）</w:t>
        <w:br/>
        <w:t xml:space="preserve">   - 检索耗时、生成耗时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19.4 对话上下文管理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会话 ID 标识对话，历史消息存入数据库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上下文窗口：保留最近 N 轮对话（默认 5 轮）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Token 控制：使用 tiktoken 估算 Token 数，不超过模型上限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上下文压缩：超限时优先丢弃较早的用户消息（保留系统提示和检索上下文）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第20章 DeepSeek / Qwen / Ark / Ollama Provider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20.1 多 Provider 架构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采用策略模式封装大模型 Provider，支持通过环境变量动态切换。所有 Provider 实现统一的 chat() 和 chat_stream() 接口，业务层不感知具体实现。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20.2 Provider 接口定义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class BaseLLMProvider(ABC):</w:t>
        <w:br/>
        <w:t xml:space="preserve">    """LLM Provider 基类"""</w:t>
        <w:br/>
        <w:br/>
        <w:t xml:space="preserve">    @abstractmethod</w:t>
        <w:br/>
        <w:t xml:space="preserve">    async def chat(self, messages: list[dict],</w:t>
        <w:br/>
        <w:t xml:space="preserve">                   **kwargs) -&gt; LLMResponse:</w:t>
        <w:br/>
        <w:t xml:space="preserve">        """非流式对话"""</w:t>
        <w:br/>
        <w:t xml:space="preserve">        pass</w:t>
        <w:br/>
        <w:br/>
        <w:t xml:space="preserve">    @abstractmethod</w:t>
        <w:br/>
        <w:t xml:space="preserve">    async def chat_stream(self, messages: list[dict],</w:t>
        <w:br/>
        <w:t xml:space="preserve">                          **kwargs) -&gt; AsyncIterator[str]:</w:t>
        <w:br/>
        <w:t xml:space="preserve">        """流式对话（SSE）"""</w:t>
        <w:br/>
        <w:t xml:space="preserve">        pass</w:t>
        <w:br/>
        <w:br/>
        <w:t xml:space="preserve">    @property</w:t>
        <w:br/>
        <w:t xml:space="preserve">    @abstractmethod</w:t>
        <w:br/>
        <w:t xml:space="preserve">    def provider_name(self) -&gt; str:</w:t>
        <w:br/>
        <w:t xml:space="preserve">        """Provider 名称"""</w:t>
        <w:br/>
        <w:t xml:space="preserve">        pass</w:t>
        <w:br/>
        <w:br/>
        <w:t>class LLMResponse:</w:t>
        <w:br/>
        <w:t xml:space="preserve">    content: str</w:t>
        <w:br/>
        <w:t xml:space="preserve">    model: str</w:t>
        <w:br/>
        <w:t xml:space="preserve">    usage: dict  # prompt_tokens, completion_tokens, total_tokens</w:t>
        <w:br/>
        <w:t xml:space="preserve">    latency_ms: int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20.3 支持的 Provider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Provider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模型示例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API 类型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配置环境变量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DeepSeek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deepseek-chat, deepseek-coder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OpenAI 兼容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DEEPSEEK_API_KEY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高质量推理、代码能力强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Qwen（阿里）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qwen-turbo, qwen-plus, qwen-max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OpenAI 兼容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DASHSCOPE_API_KEY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中文优秀、工具调用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Ark（字节）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doubao-pro, doubao-lite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OpenAI 兼容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ARK_API_KEY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豆包模型、多模态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Ollama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qwen2.5, llama3, mistral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本地部署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OLLAMA_BASE_URL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本地离线、完全隐私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20.4 环境变量配置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.env 中 LLM 相关配置</w:t>
        <w:br/>
        <w:br/>
        <w:t># 当前使用的 Provider：deepseek / qwen / ark / ollama</w:t>
        <w:br/>
        <w:t>LLM_PROVIDER=ollama</w:t>
        <w:br/>
        <w:br/>
        <w:t># 模型名称</w:t>
        <w:br/>
        <w:t>LLM_MODEL=qwen2.5:7b</w:t>
        <w:br/>
        <w:br/>
        <w:t># ========== DeepSeek ==========</w:t>
        <w:br/>
        <w:t>DEEPSEEK_API_KEY=sk-xxx</w:t>
        <w:br/>
        <w:t>DEEPSEEK_BASE_URL=https://api.deepseek.com/v1</w:t>
        <w:br/>
        <w:br/>
        <w:t># ========== Qwen（阿里）==========</w:t>
        <w:br/>
        <w:t>DASHSCOPE_API_KEY=sk-xxx</w:t>
        <w:br/>
        <w:t>QWEN_BASE_URL=https://dashscope.aliyuncs.com/compatible-mode/v1</w:t>
        <w:br/>
        <w:br/>
        <w:t># ========== Ark（字节）==========</w:t>
        <w:br/>
        <w:t>ARK_API_KEY=ark-xxx</w:t>
        <w:br/>
        <w:t>ARK_BASE_URL=https://ark.cn-beijing.volces.com/api/v3</w:t>
        <w:br/>
        <w:t>ARK_MODEL=ep-xxx  # 接入点 ID</w:t>
        <w:br/>
        <w:br/>
        <w:t># ========== Ollama ==========</w:t>
        <w:br/>
        <w:t>OLLAMA_BASE_URL=http://localhost:11434</w:t>
        <w:br/>
        <w:t>OLLAMA_MODEL=qwen2.5:7b</w:t>
        <w:br/>
        <w:br/>
        <w:t># 通用参数</w:t>
        <w:br/>
        <w:t>LLM_TEMPERATURE=0.7</w:t>
        <w:br/>
        <w:t>LLM_MAX_TOKENS=2048</w:t>
        <w:br/>
        <w:t>LLM_TIMEOUT=120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20.5 Provider 工厂与自动切换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class LLMFactory:</w:t>
        <w:br/>
        <w:t xml:space="preserve">    """LLM Provider 工厂"""</w:t>
        <w:br/>
        <w:br/>
        <w:t xml:space="preserve">    _providers: dict[str, BaseLLMProvider] = {}</w:t>
        <w:br/>
        <w:br/>
        <w:t xml:space="preserve">    @classmethod</w:t>
        <w:br/>
        <w:t xml:space="preserve">    def get_provider(cls, provider_name: str = None) -&gt; BaseLLMProvider:</w:t>
        <w:br/>
        <w:t xml:space="preserve">        provider_name = provider_name or settings.LLM_PROVIDER</w:t>
        <w:br/>
        <w:t xml:space="preserve">        if provider_name not in cls._providers:</w:t>
        <w:br/>
        <w:t xml:space="preserve">            if provider_name == "deepseek":</w:t>
        <w:br/>
        <w:t xml:space="preserve">                cls._providers[provider_name] = DeepSeekProvider(</w:t>
        <w:br/>
        <w:t xml:space="preserve">                    api_key=settings.DEEPSEEK_API_KEY,</w:t>
        <w:br/>
        <w:t xml:space="preserve">                    base_url=settings.DEEPSEEK_BASE_URL,</w:t>
        <w:br/>
        <w:t xml:space="preserve">                    model=settings.LLM_MODEL,</w:t>
        <w:br/>
        <w:t xml:space="preserve">                )</w:t>
        <w:br/>
        <w:t xml:space="preserve">            elif provider_name == "qwen":</w:t>
        <w:br/>
        <w:t xml:space="preserve">                cls._providers[provider_name] = QwenProvider(...)</w:t>
        <w:br/>
        <w:t xml:space="preserve">            elif provider_name == "ark":</w:t>
        <w:br/>
        <w:t xml:space="preserve">                cls._providers[provider_name] = ArkProvider(...)</w:t>
        <w:br/>
        <w:t xml:space="preserve">            elif provider_name == "ollama":</w:t>
        <w:br/>
        <w:t xml:space="preserve">                cls._providers[provider_name] = OllamaProvider(...)</w:t>
        <w:br/>
        <w:t xml:space="preserve">            else:</w:t>
        <w:br/>
        <w:t xml:space="preserve">                raise ValueError(f"Unknown provider: {provider_name}")</w:t>
        <w:br/>
        <w:t xml:space="preserve">        return cls._providers[provider_name]</w:t>
        <w:br/>
        <w:br/>
        <w:t># 使用方式</w:t>
        <w:br/>
        <w:t>llm = LLMFactory.get_provider()</w:t>
        <w:br/>
        <w:t>response = await llm.chat(messages=[...])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第21章 FastAPI API 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21.1 API 设计原则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RESTful 风格：资源命名清晰，HTTP 方法语义准确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统一响应格式：{ code, data, message, request_id }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Pydantic 校验：所有请求响应使用 Schema，自动生成 OpenAPI 文档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版本化：API 路径前缀 /api/v1/，便于后续升级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分页规范：使用 page + page_size，返回 total + items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错误码规范：HTTP 状态码 + 业务错误码双层设计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21.2 统一响应格式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成功响应</w:t>
        <w:br/>
        <w:t>{</w:t>
        <w:br/>
        <w:t xml:space="preserve">  "code": 0,</w:t>
        <w:br/>
        <w:t xml:space="preserve">  "message": "success",</w:t>
        <w:br/>
        <w:t xml:space="preserve">  "data": { ... },</w:t>
        <w:br/>
        <w:t xml:space="preserve">  "request_id": "uuid"</w:t>
        <w:br/>
        <w:t>}</w:t>
        <w:br/>
        <w:br/>
        <w:t># 分页响应</w:t>
        <w:br/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"items": [...],</w:t>
        <w:br/>
        <w:t xml:space="preserve">    "total": 100,</w:t>
        <w:br/>
        <w:t xml:space="preserve">    "page": 1,</w:t>
        <w:br/>
        <w:t xml:space="preserve">    "page_size": 20</w:t>
        <w:br/>
        <w:t xml:space="preserve">  },</w:t>
        <w:br/>
        <w:t xml:space="preserve">  "request_id": "uuid"</w:t>
        <w:br/>
        <w:t>}</w:t>
        <w:br/>
        <w:br/>
        <w:t># 错误响应</w:t>
        <w:br/>
        <w:t>{</w:t>
        <w:br/>
        <w:t xml:space="preserve">  "code": 40001,</w:t>
        <w:br/>
        <w:t xml:space="preserve">  "message": "参数校验失败",</w:t>
        <w:br/>
        <w:t xml:space="preserve">  "detail": { "field": "name", "error": "required" },</w:t>
        <w:br/>
        <w:t xml:space="preserve">  "request_id": "uuid"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21.3 Collection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60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60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 Collection 列表（分页）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 Collection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/api/v1/collections/{id}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 Collection 详情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4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/api/v1/collections/{id}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更新 Collection 信息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4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/api/v1/collections/{id}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删除 Collection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/api/v1/collections/{id}/rebuild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触发全量 Rebuild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/api/v1/collections/{id}/stats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获取统计信息（文档数、向量数等）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21.4 Directory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547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/api/v1/collections/{cid}/directories/tree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获取完整目录树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/api/v1/collections/{cid}/directories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创建目录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/api/v1/directories/{id}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更新目录（重命名）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/api/v1/directories/{id}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删除目录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/api/v1/directories/{id}/move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移动目录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/api/v1/directories/{id}/children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获取子目录和文档列表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21.5 Document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57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/api/v1/documents/upload/init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初始化分片上传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/api/v1/documents/upload/{upload_id}/{index}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上传分片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/api/v1/documents/upload/{upload_id}/complete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完成上传并合并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/api/v1/documents/upload/{upload_id}/status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查询上传状态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/api/v1/collections/{cid}/documents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获取文档列表（分页+过滤）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/api/v1/documents/{id}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获取文档详情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/api/v1/documents/{id}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删除文档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/api/v1/documents/{id}/reindex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重新索引文档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/api/v1/documents/{id}/versions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获取版本列表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/api/v1/documents/{id}/rollback/{ver_id}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回滚到指定版本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/api/v1/documents/{id}/download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下载原始文件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21.6 Vector / Search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547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592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/api/v1/collections/{cid}/search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语义检索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/api/v1/collections/{cid}/search/hybrid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混合检索（稠密+稀疏）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/api/v1/collections/{cid}/points/{point_id}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获取单个 Point 详情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/api/v1/collections/{cid}/points/{point_id}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删除单个 Point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47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/api/v1/collections/{cid}/points/delete-by-filter</w:t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按过滤条件批量删除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21.7 Task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/api/v1/tasks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获取任务列表（分页+过滤）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/api/v1/tasks/{id}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获取任务详情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/api/v1/tasks/{id}/progress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获取任务进度（SSE 可选）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/api/v1/tasks/{id}/cancel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取消任务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/api/v1/tasks/{id}/retry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重试失败任务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/api/v1/tasks/{id}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删除任务记录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21.8 Chat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/api/v1/chat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对话（非流式）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/api/v1/chat/stream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对话（SSE 流式）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/api/v1/chat/sessions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会话列表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/api/v1/chat/sessions/{id}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会话详情（历史消息）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/api/v1/chat/sessions/{id}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删除会话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/api/v1/chat/messages/{id}/feedback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消息反馈（点赞/点踩）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21.9 System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/api/v1/system/health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健康检查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/api/v1/system/config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系统配置（前端需要的公开配置）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/api/v1/system/consistency-check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触发一致性检查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/api/v1/system/storage-usage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存储使用情况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/api/v1/system/models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可用模型列表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第22章 Vue3 + Element Plus + UnoCSS + Vite8 前端规划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22.1 技术栈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框架：Vue 3.5+（Composition API + &lt;script setup&gt;）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语言：TypeScript 5.x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构建工具：Vite 8（极速 HMR、Rollup 打包）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UI 组件库：Element Plus 2.x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原子 CSS：UnoCSS（preset-uno + preset-icons + preset-attributify）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状态管理：Pinia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路由：Vue Router 4.x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HTTP 客户端：Axios（拦截器统一处理鉴权、错误）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代码规范：ESLint + Prettier + Stylelint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22.2 页面结构规划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src/pages/</w:t>
        <w:br/>
        <w:t>├── login/                       # 登录页（可选）</w:t>
        <w:br/>
        <w:t>├── layout/</w:t>
        <w:br/>
        <w:t>│   ├── BasicLayout.vue          # 主布局（侧边栏+顶栏+内容区）</w:t>
        <w:br/>
        <w:t>│   └── components/</w:t>
        <w:br/>
        <w:t>│       ├── SideMenu.vue         # 侧边导航</w:t>
        <w:br/>
        <w:t>│       ├── HeaderBar.vue        # 顶部栏</w:t>
        <w:br/>
        <w:t>│       └── Breadcrumb.vue       # 面包屑</w:t>
        <w:br/>
        <w:t>├── collections/</w:t>
        <w:br/>
        <w:t>│   ├── CollectionList.vue       # Collection 列表</w:t>
        <w:br/>
        <w:t>│   ├── CollectionDetail.vue     # Collection 详情（概览+统计）</w:t>
        <w:br/>
        <w:t>│   └── CollectionSettings.vue   # Collection 设置</w:t>
        <w:br/>
        <w:t>├── documents/</w:t>
        <w:br/>
        <w:t>│   ├── DocumentTree.vue         # 目录树+文档列表（主工作区）</w:t>
        <w:br/>
        <w:t>│   ├── DocumentDetail.vue       # 文档详情（版本、Chunk 列表）</w:t>
        <w:br/>
        <w:t>│   ├── DocumentUpload.vue       # 上传组件（拖拽+分片+秒传）</w:t>
        <w:br/>
        <w:t>│   └── ChunkViewer.vue          # Chunk 查看器</w:t>
        <w:br/>
        <w:t>├── search/</w:t>
        <w:br/>
        <w:t>│   └── VectorSearch.vue         # 向量检索测试页</w:t>
        <w:br/>
        <w:t>├── chat/</w:t>
        <w:br/>
        <w:t>│   ├── ChatPage.vue             # 对话验证页</w:t>
        <w:br/>
        <w:t>│   ├── ChatMessage.vue          # 消息气泡组件</w:t>
        <w:br/>
        <w:t>│   ├── ChatSidebar.vue          # 会话列表侧边栏</w:t>
        <w:br/>
        <w:t>│   └── ReferencePanel.vue       # 引用溯源面板</w:t>
        <w:br/>
        <w:t>├── tasks/</w:t>
        <w:br/>
        <w:t>│   └── TaskCenter.vue           # 任务中心</w:t>
        <w:br/>
        <w:t>└── system/</w:t>
        <w:br/>
        <w:t xml:space="preserve">    ├── ConsistencyCheck.vue     # 一致性检查</w:t>
        <w:br/>
        <w:t xml:space="preserve">    ├── Settings.vue             # 系统设置</w:t>
        <w:br/>
        <w:t xml:space="preserve">    └── Models.vue               # 模型管理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22.3 核心功能界面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文档管理主界面：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左侧：Collection 切换 + 目录树（支持拖拽、新建、重命名、删除）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中间：文档列表（表格/卡片切换，支持搜索、排序、批量操作）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右侧：文档详情抽屉（基本信息、版本列表、Chunk 预览）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上传：拖拽上传 + 文件选择器，进度条实时展示，秒传提示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对话验证界面：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左侧：会话列表（新建、删除、重命名）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中间：对话主区域（消息气泡、流式打字效果）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右侧：检索引用面板（展示引用的 Chunk、相似度分数、原文预览）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底部：输入框 + 参数设置（模型、top_k、温度等）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2"/>
        </w:rPr>
        <w:t>任务中心界面：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任务列表（按类型、状态、时间筛选）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任务详情（进度条、日志输出、耗时）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操作按钮（重试、取消、查看结果）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22.4 关键技术点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文件上传：使用 Web Worker 计算 SHA256，不阻塞 UI；支持并发分片上传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SSE 流式对话：EventSource + 自定义解析，实现打字机效果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虚拟滚动：文档列表、Chunk 列表数据量大时使用虚拟滚动优化性能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UnoCSS 原子化：减少 CSS 体积，开发效率高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Pinia 状态管理：用户信息、当前 Collection、任务列表等全局状态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全局错误处理：Axios 拦截器统一处理 401、403、500 等错误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22.5 前端目录结构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src/</w:t>
        <w:br/>
        <w:t>├── api/                # API 接口封装</w:t>
        <w:br/>
        <w:t>│   ├── collection.ts</w:t>
        <w:br/>
        <w:t>│   ├── document.ts</w:t>
        <w:br/>
        <w:t>│   ├── upload.ts</w:t>
        <w:br/>
        <w:t>│   ├── search.ts</w:t>
        <w:br/>
        <w:t>│   ├── chat.ts</w:t>
        <w:br/>
        <w:t>│   ├── task.ts</w:t>
        <w:br/>
        <w:t>│   └── system.ts</w:t>
        <w:br/>
        <w:t>├── assets/             # 静态资源</w:t>
        <w:br/>
        <w:t>├── components/         # 通用组件</w:t>
        <w:br/>
        <w:t>│   ├── common/</w:t>
        <w:br/>
        <w:t>│   └── business/</w:t>
        <w:br/>
        <w:t>├── composables/        # 组合式函数</w:t>
        <w:br/>
        <w:t>│   ├── useUpload.ts</w:t>
        <w:br/>
        <w:t>│   ├── useChat.ts</w:t>
        <w:br/>
        <w:t>│   ├── useTask.ts</w:t>
        <w:br/>
        <w:t>│   └── useTree.ts</w:t>
        <w:br/>
        <w:t>├── layouts/            # 布局组件</w:t>
        <w:br/>
        <w:t>├── pages/              # 页面组件</w:t>
        <w:br/>
        <w:t>├── router/             # 路由配置</w:t>
        <w:br/>
        <w:t>├── stores/             # Pinia 状态</w:t>
        <w:br/>
        <w:t>│   ├── user.ts</w:t>
        <w:br/>
        <w:t>│   ├── collection.ts</w:t>
        <w:br/>
        <w:t>│   └── task.ts</w:t>
        <w:br/>
        <w:t>├── styles/             # 全局样式</w:t>
        <w:br/>
        <w:t>├── utils/              # 工具函数</w:t>
        <w:br/>
        <w:t>│   ├── request.ts      # Axios 封装</w:t>
        <w:br/>
        <w:t>│   ├── hash.ts         # SHA256 计算</w:t>
        <w:br/>
        <w:t>│   └── format.ts</w:t>
        <w:br/>
        <w:t>├── types/              # TypeScript 类型定义</w:t>
        <w:br/>
        <w:t>├── App.vue</w:t>
        <w:br/>
        <w:t>└── main.ts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第23章 项目目录结构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23.1 后端目录结构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vector-data-manager/</w:t>
        <w:br/>
        <w:t>├── backend/</w:t>
        <w:br/>
        <w:t>│   ├── pyproject.toml           # uv 项目配置</w:t>
        <w:br/>
        <w:t>│   ├── uv.lock                  # 依赖锁定</w:t>
        <w:br/>
        <w:t>│   ├── .env.example             # 环境变量示例</w:t>
        <w:br/>
        <w:t>│   ├── README.md</w:t>
        <w:br/>
        <w:t>│   ├── app/</w:t>
        <w:br/>
        <w:t>│   │   ├── main.py              # FastAPI 应用入口</w:t>
        <w:br/>
        <w:t>│   │   ├── api/                 # API 路由层</w:t>
        <w:br/>
        <w:t>│   │   │   ├── v1/</w:t>
        <w:br/>
        <w:t>│   │   │   │   ├── __init__.py</w:t>
        <w:br/>
        <w:t>│   │   │   │   ├── collection.py</w:t>
        <w:br/>
        <w:t>│   │   │   │   ├── directory.py</w:t>
        <w:br/>
        <w:t>│   │   │   │   ├── document.py</w:t>
        <w:br/>
        <w:t>│   │   │   │   ├── upload.py</w:t>
        <w:br/>
        <w:t>│   │   │   │   ├── search.py</w:t>
        <w:br/>
        <w:t>│   │   │   │   ├── chat.py</w:t>
        <w:br/>
        <w:t>│   │   │   │   ├── task.py</w:t>
        <w:br/>
        <w:t>│   │   │   │   └── system.py</w:t>
        <w:br/>
        <w:t>│   │   │   └── deps.py          # 依赖注入</w:t>
        <w:br/>
        <w:t>│   │   ├── services/            # 业务逻辑层</w:t>
        <w:br/>
        <w:t>│   │   │   ├── collection_service.py</w:t>
        <w:br/>
        <w:t>│   │   │   ├── directory_service.py</w:t>
        <w:br/>
        <w:t>│   │   │   ├── document_service.py</w:t>
        <w:br/>
        <w:t>│   │   │   ├── upload_service.py</w:t>
        <w:br/>
        <w:t>│   │   │   ├── vector_service.py</w:t>
        <w:br/>
        <w:t>│   │   │   ├── chat_service.py</w:t>
        <w:br/>
        <w:t>│   │   │   ├── task_service.py</w:t>
        <w:br/>
        <w:t>│   │   │   └── consistency_service.py</w:t>
        <w:br/>
        <w:t>│   │   ├── repositories/        # 数据访问层</w:t>
        <w:br/>
        <w:t>│   │   │   ├── qdrant_repo.py</w:t>
        <w:br/>
        <w:t>│   │   │   ├── document_repo.py</w:t>
        <w:br/>
        <w:t>│   │   │   └── task_repo.py</w:t>
        <w:br/>
        <w:t>│   │   ├── models/              # 数据模型</w:t>
        <w:br/>
        <w:t>│   │   │   ├── schemas/         # Pydantic Schemas</w:t>
        <w:br/>
        <w:t>│   │   │   │   ├── collection.py</w:t>
        <w:br/>
        <w:t>│   │   │   │   ├── document.py</w:t>
        <w:br/>
        <w:t>│   │   │   │   ├── upload.py</w:t>
        <w:br/>
        <w:t>│   │   │   │   ├── chat.py</w:t>
        <w:br/>
        <w:t>│   │   │   │   └── task.py</w:t>
        <w:br/>
        <w:t>│   │   │   └── db/              # ORM Models</w:t>
        <w:br/>
        <w:t>│   │   │       ├── base.py</w:t>
        <w:br/>
        <w:t>│   │   │       ├── collection.py</w:t>
        <w:br/>
        <w:t>│   │   │       ├── directory.py</w:t>
        <w:br/>
        <w:t>│   │   │       ├── document.py</w:t>
        <w:br/>
        <w:t>│   │   │       ├── upload.py</w:t>
        <w:br/>
        <w:t>│   │   │       └── task.py</w:t>
        <w:br/>
        <w:t>│   │   ├── providers/           # 外部服务提供者</w:t>
        <w:br/>
        <w:t>│   │   │   ├── embedding/</w:t>
        <w:br/>
        <w:t>│   │   │   │   ├── base.py</w:t>
        <w:br/>
        <w:t>│   │   │   │   └── huggingface_embedding.py</w:t>
        <w:br/>
        <w:t>│   │   │   ├── llm/</w:t>
        <w:br/>
        <w:t>│   │   │   │   ├── base.py</w:t>
        <w:br/>
        <w:t>│   │   │   │   ├── factory.py</w:t>
        <w:br/>
        <w:t>│   │   │   │   ├── deepseek_provider.py</w:t>
        <w:br/>
        <w:t>│   │   │   │   ├── qwen_provider.py</w:t>
        <w:br/>
        <w:t>│   │   │   │   ├── ark_provider.py</w:t>
        <w:br/>
        <w:t>│   │   │   │   └── ollama_provider.py</w:t>
        <w:br/>
        <w:t>│   │   │   └── storage/</w:t>
        <w:br/>
        <w:t>│   │   │       ├── base.py</w:t>
        <w:br/>
        <w:t>│   │   │       ├── factory.py</w:t>
        <w:br/>
        <w:t>│   │   │       ├── local_storage.py</w:t>
        <w:br/>
        <w:t>│   │   │       └── s3_storage.py</w:t>
        <w:br/>
        <w:t>│   │   ├── tasks/               # 异步任务</w:t>
        <w:br/>
        <w:t>│   │   │   ├── worker.py</w:t>
        <w:br/>
        <w:t>│   │   │   ├── document_tasks.py</w:t>
        <w:br/>
        <w:t>│   │   │   ├── collection_tasks.py</w:t>
        <w:br/>
        <w:t>│   │   │   └── scheduler.py</w:t>
        <w:br/>
        <w:t>│   │   ├── parsers/             # 文件解析器</w:t>
        <w:br/>
        <w:t>│   │   │   ├── base.py</w:t>
        <w:br/>
        <w:t>│   │   │   ├── pdf_parser.py</w:t>
        <w:br/>
        <w:t>│   │   │   ├── docx_parser.py</w:t>
        <w:br/>
        <w:t>│   │   │   ├── txt_parser.py</w:t>
        <w:br/>
        <w:t>│   │   │   ├── markdown_parser.py</w:t>
        <w:br/>
        <w:t>│   │   │   └── excel_parser.py</w:t>
        <w:br/>
        <w:t>│   │   ├── chunkers/            # 分块策略</w:t>
        <w:br/>
        <w:t>│   │   │   ├── base.py</w:t>
        <w:br/>
        <w:t>│   │   │   ├── recursive_chunker.py</w:t>
        <w:br/>
        <w:t>│   │   │   ├── semantic_chunker.py</w:t>
        <w:br/>
        <w:t>│   │   │   └── fixed_size_chunker.py</w:t>
        <w:br/>
        <w:t>│   │   ├── core/                # 核心配置</w:t>
        <w:br/>
        <w:t>│   │   │   ├── config.py        # 配置管理</w:t>
        <w:br/>
        <w:t>│   │   │   ├── exceptions.py    # 异常定义</w:t>
        <w:br/>
        <w:t>│   │   │   ├── logging.py       # 日志配置</w:t>
        <w:br/>
        <w:t>│   │   │   ├── middleware.py    # 中间件</w:t>
        <w:br/>
        <w:t>│   │   │   └── database.py      # 数据库连接</w:t>
        <w:br/>
        <w:t>│   │   └── utils/               # 工具函数</w:t>
        <w:br/>
        <w:t>│   │       ├── hash_utils.py</w:t>
        <w:br/>
        <w:t>│   │       ├── text_cleaner.py</w:t>
        <w:br/>
        <w:t>│   │       ├── token_utils.py</w:t>
        <w:br/>
        <w:t>│   │       └── file_utils.py</w:t>
        <w:br/>
        <w:t>│   ├── data/                    # 数据目录（运行时生成）</w:t>
        <w:br/>
        <w:t>│   │   ├── db/</w:t>
        <w:br/>
        <w:t>│   │   ├── storage/</w:t>
        <w:br/>
        <w:t>│   │   └── models/</w:t>
        <w:br/>
        <w:t>│   └── tests/                   # 测试</w:t>
        <w:br/>
        <w:t>│       ├── unit/</w:t>
        <w:br/>
        <w:t>│       └── integration/</w:t>
        <w:br/>
        <w:t>├── frontend/                    # 前端项目（Vue3）</w:t>
        <w:br/>
        <w:t>│   ├── package.json</w:t>
        <w:br/>
        <w:t>│   ├── vite.config.ts</w:t>
        <w:br/>
        <w:t>│   ├── uno.config.ts</w:t>
        <w:br/>
        <w:t>│   ├── tsconfig.json</w:t>
        <w:br/>
        <w:t>│   ├── index.html</w:t>
        <w:br/>
        <w:t>│   └── src/</w:t>
        <w:br/>
        <w:t>├── docker/</w:t>
        <w:br/>
        <w:t>│   ├── Dockerfile.backend</w:t>
        <w:br/>
        <w:t>│   ├── Dockerfile.frontend</w:t>
        <w:br/>
        <w:t>│   └── nginx.conf</w:t>
        <w:br/>
        <w:t>├── docker-compose.yml</w:t>
        <w:br/>
        <w:t>└── .env.example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第24章 .env 配置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24.1 配置说明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所有可配置项通过环境变量管理，使用 python-dotenv 加载 .env 文件。配置项分为：基础配置、数据库配置、Qdrant 配置、存储配置、模型配置、LLM 配置、安全配置。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24.2 完整 .env 示例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==============================================</w:t>
        <w:br/>
        <w:t># Vector Data Manager 环境配置</w:t>
        <w:br/>
        <w:t># ==============================================</w:t>
        <w:br/>
        <w:br/>
        <w:t># ---------- 基础配置 ----------</w:t>
        <w:br/>
        <w:t>APP_NAME=Vector Data Manager</w:t>
        <w:br/>
        <w:t>APP_ENV=production          # development / production</w:t>
        <w:br/>
        <w:t>APP_DEBUG=false</w:t>
        <w:br/>
        <w:t>APP_HOST=0.0.0.0</w:t>
        <w:br/>
        <w:t>APP_PORT=8000</w:t>
        <w:br/>
        <w:t>SECRET_KEY=your-secret-key-here-change-in-production</w:t>
        <w:br/>
        <w:t>CORS_ORIGINS=*              # 逗号分隔，如 http://localhost:5173,http://example.com</w:t>
        <w:br/>
        <w:t>WORKERS=1                   # Uvicorn worker 数</w:t>
        <w:br/>
        <w:br/>
        <w:t># ---------- 数据库配置 ----------</w:t>
        <w:br/>
        <w:t>DB_DRIVER=sqlite+aiosqlite  # sqlite+aiosqlite / postgresql+asyncpg</w:t>
        <w:br/>
        <w:t>DB_HOST=localhost</w:t>
        <w:br/>
        <w:t>DB_PORT=5432</w:t>
        <w:br/>
        <w:t>DB_USER=vdm</w:t>
        <w:br/>
        <w:t>DB_PASSWORD=vdm_password</w:t>
        <w:br/>
        <w:t>DB_NAME=vdm_db</w:t>
        <w:br/>
        <w:t># SQLite 路径（使用 SQLite 时有效）</w:t>
        <w:br/>
        <w:t>DB_PATH=./data/vdm.db</w:t>
        <w:br/>
        <w:br/>
        <w:t># ---------- Qdrant 配置 ----------</w:t>
        <w:br/>
        <w:t>QDRANT_HOST=localhost</w:t>
        <w:br/>
        <w:t>QDRANT_PORT=6333</w:t>
        <w:br/>
        <w:t>QDRANT_GRPC_PORT=6334</w:t>
        <w:br/>
        <w:t>QDRANT_API_KEY=            # 空表示不需要认证</w:t>
        <w:br/>
        <w:t>QDRANT_USE_GRPC=false</w:t>
        <w:br/>
        <w:t>QDRANT_COLLECTION_PREFIX=vdm_</w:t>
        <w:br/>
        <w:br/>
        <w:t># ---------- Redis 配置（可选） ----------</w:t>
        <w:br/>
        <w:t>REDIS_ENABLED=false</w:t>
        <w:br/>
        <w:t>REDIS_URL=redis://localhost:6379/0</w:t>
        <w:br/>
        <w:br/>
        <w:t># ---------- 存储配置 ----------</w:t>
        <w:br/>
        <w:t>STORAGE_BACKEND=local      # local / s3 / minio / oss</w:t>
        <w:br/>
        <w:t>STORAGE_ROOT=./data/storage</w:t>
        <w:br/>
        <w:br/>
        <w:t># S3 / MinIO 配置</w:t>
        <w:br/>
        <w:t>S3_ENDPOINT=</w:t>
        <w:br/>
        <w:t>S3_REGION=us-east-1</w:t>
        <w:br/>
        <w:t>S3_ACCESS_KEY=</w:t>
        <w:br/>
        <w:t>S3_SECRET_KEY=</w:t>
        <w:br/>
        <w:t>S3_BUCKET=vdm-storage</w:t>
        <w:br/>
        <w:t>S3_SECURE=true</w:t>
        <w:br/>
        <w:br/>
        <w:t># 阿里云 OSS 配置</w:t>
        <w:br/>
        <w:t>OSS_ENDPOINT=</w:t>
        <w:br/>
        <w:t>OSS_ACCESS_KEY_ID=</w:t>
        <w:br/>
        <w:t>OSS_ACCESS_KEY_SECRET=</w:t>
        <w:br/>
        <w:t>OSS_BUCKET=</w:t>
        <w:br/>
        <w:br/>
        <w:t># ---------- 上传配置 ----------</w:t>
        <w:br/>
        <w:t>UPLOAD_CHUNK_SIZE=5242880  # 5MB</w:t>
        <w:br/>
        <w:t>UPLOAD_MAX_FILE_SIZE=10737418240  # 10GB</w:t>
        <w:br/>
        <w:t>UPLOAD_EXPIRE_HOURS=24</w:t>
        <w:br/>
        <w:t>UPLOAD_CONCURRENT_CHUNKS=3</w:t>
        <w:br/>
        <w:br/>
        <w:t># ---------- Embedding 模型配置 ----------</w:t>
        <w:br/>
        <w:t>EMBEDDING_MODEL=BAAI/bge-m3</w:t>
        <w:br/>
        <w:t>EMBEDDING_DEVICE=auto      # auto / cpu / cuda</w:t>
        <w:br/>
        <w:t>EMBEDDING_BATCH_SIZE=32</w:t>
        <w:br/>
        <w:t>EMBEDDING_CACHE_DIR=./data/models</w:t>
        <w:br/>
        <w:t>EMBEDDING_NORMALIZE=true</w:t>
        <w:br/>
        <w:br/>
        <w:t># ---------- Chunk 配置 ----------</w:t>
        <w:br/>
        <w:t>CHUNK_STRATEGY=recursive   # recursive / semantic / fixed / sentence</w:t>
        <w:br/>
        <w:t>CHUNK_SIZE=500</w:t>
        <w:br/>
        <w:t>CHUNK_OVERLAP=50</w:t>
        <w:br/>
        <w:t>CHUNK_MIN_SIZE=50</w:t>
        <w:br/>
        <w:br/>
        <w:t># ---------- LLM 配置 ----------</w:t>
        <w:br/>
        <w:t>LLM_PROVIDER=ollama        # deepseek / qwen / ark / ollama</w:t>
        <w:br/>
        <w:t>LLM_MODEL=qwen2.5:7b</w:t>
        <w:br/>
        <w:t>LLM_TEMPERATURE=0.7</w:t>
        <w:br/>
        <w:t>LLM_MAX_TOKENS=2048</w:t>
        <w:br/>
        <w:t>LLM_TIMEOUT=120</w:t>
        <w:br/>
        <w:br/>
        <w:t># DeepSeek</w:t>
        <w:br/>
        <w:t>DEEPSEEK_API_KEY=</w:t>
        <w:br/>
        <w:t>DEEPSEEK_BASE_URL=https://api.deepseek.com/v1</w:t>
        <w:br/>
        <w:br/>
        <w:t># Qwen（阿里云百炼）</w:t>
        <w:br/>
        <w:t>DASHSCOPE_API_KEY=</w:t>
        <w:br/>
        <w:t>QWEN_BASE_URL=https://dashscope.aliyuncs.com/compatible-mode/v1</w:t>
        <w:br/>
        <w:br/>
        <w:t># Ark（字节火山引擎）</w:t>
        <w:br/>
        <w:t>ARK_API_KEY=</w:t>
        <w:br/>
        <w:t>ARK_BASE_URL=https://ark.cn-beijing.volces.com/api/v3</w:t>
        <w:br/>
        <w:t>ARK_MODEL_ENDPOINT=</w:t>
        <w:br/>
        <w:br/>
        <w:t># Ollama</w:t>
        <w:br/>
        <w:t>OLLAMA_BASE_URL=http://localhost:11434</w:t>
        <w:br/>
        <w:t>OLLAMA_MODEL=qwen2.5:7b</w:t>
        <w:br/>
        <w:br/>
        <w:t># ---------- 任务配置 ----------</w:t>
        <w:br/>
        <w:t>TASK_MAX_WORKERS=4</w:t>
        <w:br/>
        <w:t>TASK_MAX_RETRIES=3</w:t>
        <w:br/>
        <w:t>TASK_RETRY_DELAY=30        # 秒</w:t>
        <w:br/>
        <w:t>TASK_CLEANUP_DAYS=7        # 任务记录保留天数</w:t>
        <w:br/>
        <w:br/>
        <w:t># ---------- 一致性检查配置 ----------</w:t>
        <w:br/>
        <w:t>CONSISTENCY_CHECK_ENABLED=true</w:t>
        <w:br/>
        <w:t>CONSISTENCY_CHECK_SCHEDULE=0 3 * * *    # 每天凌晨 3 点</w:t>
        <w:br/>
        <w:t>CONSISTENCY_CHECK_MODE=quick             # quick / full</w:t>
        <w:br/>
        <w:br/>
        <w:t># ---------- 日志配置 ----------</w:t>
        <w:br/>
        <w:t>LOG_LEVEL=INFO</w:t>
        <w:br/>
        <w:t>LOG_FILE=./data/logs/vdm.log</w:t>
        <w:br/>
        <w:t>LOG_MAX_BYTES=10485760     # 10MB</w:t>
        <w:br/>
        <w:t>LOG_BACKUP_COUNT=5</w:t>
        <w:br/>
        <w:br/>
        <w:t># ---------- 安全配置 ----------</w:t>
        <w:br/>
        <w:t>AUTH_ENABLED=false         # 是否启用认证</w:t>
        <w:br/>
        <w:t>JWT_SECRET=change-this-in-production</w:t>
        <w:br/>
        <w:t>JWT_EXPIRE_DAYS=7</w:t>
        <w:br/>
        <w:t>ADMIN_USERNAME=admin</w:t>
        <w:br/>
        <w:t>ADMIN_PASSWORD=admin123</w:t>
        <w:br/>
        <w:br/>
        <w:t># ---------- 限流配置 ----------</w:t>
        <w:br/>
        <w:t>RATE_LIMIT_ENABLED=false</w:t>
        <w:br/>
        <w:t>RATE_LIMIT_PER_MINUTE=60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第25章 uv 依赖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25.1 运行时依赖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360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依赖包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版本范围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fastapi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&gt;=0.115.0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Web 框架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uvicorn[standard]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&gt;=0.30.0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ASGI 服务器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pydantic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&gt;=2.9.0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数据校验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pydantic-settings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&gt;=2.5.0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配置管理（环境变量）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python-multipart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&gt;=0.0.9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文件上传支持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qdrant-client[fastembed]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&gt;=1.12.0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Qdrant 客户端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sentence-transformers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Embedding 模型推理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torch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&gt;=2.3.0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PyTorch（sentence-transformers 依赖）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PyMuPDF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&gt;=1.24.0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PDF 解析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python-docx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&gt;=1.1.0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DOCX 解析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openpyxl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&gt;=3.1.0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Excel 解析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markdown-it-py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Markdown 解析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sqlalchemy[asyncio]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&gt;=2.0.0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ORM + 异步数据库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aiosqlite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&gt;=0.20.0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SQLite 异步驱动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apscheduler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&gt;=3.10.0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任务调度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httpx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&gt;=0.27.0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异步 HTTP 客户端（LLM 调用）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aiofiles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&gt;=24.0.0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异步文件操作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python-dotenv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&gt;=1.0.0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.env 文件加载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jinja2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&gt;=3.1.0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模板引擎（如需要）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tiktoken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&gt;=0.7.0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Token 计数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python-jose[cryptography]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&gt;=3.3.0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JWT 认证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passlib[bcrypt]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&gt;=1.7.0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密码哈希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aioboto3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&gt;=12.0.0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S3 异步客户端（可选）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pypinyin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&gt;=0.51.0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拼音排序（可选）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25.2 开发依赖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360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依赖包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版本范围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pytest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&gt;=8.0.0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测试框架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pytest-asyncio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&gt;=0.24.0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异步测试支持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pytest-cov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&gt;=5.0.0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覆盖率报告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ruff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&gt;=0.7.0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代码 lint + 格式化（替代 flake8+black）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mypy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&gt;=1.11.0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类型检查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pre-commit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&gt;=3.8.0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Git 钩子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httpie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&gt;=3.2.0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HTTP 测试工具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25.3 uv 工作流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1. 初始化项目（已有 pyproject.toml 时跳过）</w:t>
        <w:br/>
        <w:t>uv init --app</w:t>
        <w:br/>
        <w:br/>
        <w:t># 2. 安装所有依赖（从 uv.lock 精确还原）</w:t>
        <w:br/>
        <w:t>uv sync</w:t>
        <w:br/>
        <w:br/>
        <w:t># 3. 添加新依赖</w:t>
        <w:br/>
        <w:t>uv add qdrant-client</w:t>
        <w:br/>
        <w:t>uv add --dev pytest</w:t>
        <w:br/>
        <w:br/>
        <w:t># 4. 移除依赖</w:t>
        <w:br/>
        <w:t>uv remove some-package</w:t>
        <w:br/>
        <w:br/>
        <w:t># 5. 锁定依赖（生成/更新 uv.lock）</w:t>
        <w:br/>
        <w:t>uv lock</w:t>
        <w:br/>
        <w:br/>
        <w:t># 6. 运行脚本</w:t>
        <w:br/>
        <w:t>uv run python app/main.py</w:t>
        <w:br/>
        <w:t>uv run uvicorn app.main:app --reload</w:t>
        <w:br/>
        <w:br/>
        <w:t># 7. 运行测试</w:t>
        <w:br/>
        <w:t>uv run pytest</w:t>
        <w:br/>
        <w:br/>
        <w:t># 8. 代码检查</w:t>
        <w:br/>
        <w:t>uv run ruff check .</w:t>
        <w:br/>
        <w:t>uv run ruff format .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25.4 依赖分层策略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为减小生产环境镜像体积，依赖按功能分组，可按需安装：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core：核心功能（FastAPI + Qdrant + SQLAlchemy），必须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embedding：Embedding 模型相关（sentence-transformers + torch）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parsers：文件解析器（PyMuPDF + python-docx + openpyxl 等）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s3：S3 存储支持（aioboto3）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auth：认证功能（python-jose + passlib）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dev：开发依赖（pytest + ruff + mypy）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第26章 Docker Compose 部署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26.1 服务组成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Docker Compose 一键部署包含以下服务：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服务名</w:t>
            </w:r>
          </w:p>
        </w:tc>
        <w:tc>
          <w:tcPr>
            <w:tcW w:type="dxa" w:w="360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镜像/构建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端口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backend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构建自 Dockerfile.backend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8000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FastAPI 后端服务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frontend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构建自 Dockerfile.frontend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Vue3 前端（Nginx 托管）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qdrant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qdrant/qdrant:v1.10.1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6333, 6334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Qdrant 向量数据库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redis:7-alpine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6379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缓存与队列（可选）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nginx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nginx:alpine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80, 443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反向代理 + 静态资源（可选，独立 frontend 时无需）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26.2 docker-compose.yml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version: "3.8"</w:t>
        <w:br/>
        <w:br/>
        <w:t>services:</w:t>
        <w:br/>
        <w:t xml:space="preserve">  # Qdrant 向量数据库</w:t>
        <w:br/>
        <w:t xml:space="preserve">  qdrant:</w:t>
        <w:br/>
        <w:t xml:space="preserve">    image: qdrant/qdrant:v1.10.1</w:t>
        <w:br/>
        <w:t xml:space="preserve">    container_name: vdm-qdrant</w:t>
        <w:br/>
        <w:t xml:space="preserve">    restart: unless-stopped</w:t>
        <w:br/>
        <w:t xml:space="preserve">    ports:</w:t>
        <w:br/>
        <w:t xml:space="preserve">      - "6333:6333"</w:t>
        <w:br/>
        <w:t xml:space="preserve">      - "6334:6334"</w:t>
        <w:br/>
        <w:t xml:space="preserve">    volumes:</w:t>
        <w:br/>
        <w:t xml:space="preserve">      - ./data/qdrant:/qdrant/storage</w:t>
        <w:br/>
        <w:t xml:space="preserve">    environment:</w:t>
        <w:br/>
        <w:t xml:space="preserve">      - QDRANT__SERVICE__API_KEY=${QDRANT_API_KEY:-}</w:t>
        <w:br/>
        <w:t xml:space="preserve">      - QDRANT__LOG_LEVEL=INFO</w:t>
        <w:br/>
        <w:t xml:space="preserve">    healthcheck:</w:t>
        <w:br/>
        <w:t xml:space="preserve">      test: ["CMD", "curl", "-f", "http://localhost:6333/healthz"]</w:t>
        <w:br/>
        <w:t xml:space="preserve">      interval: 30s</w:t>
        <w:br/>
        <w:t xml:space="preserve">      timeout: 10s</w:t>
        <w:br/>
        <w:t xml:space="preserve">      retries: 5</w:t>
        <w:br/>
        <w:br/>
        <w:t xml:space="preserve">  # Redis（可选，任务队列/缓存）</w:t>
        <w:br/>
        <w:t xml:space="preserve">  redis:</w:t>
        <w:br/>
        <w:t xml:space="preserve">    image: redis:7-alpine</w:t>
        <w:br/>
        <w:t xml:space="preserve">    container_name: vdm-redis</w:t>
        <w:br/>
        <w:t xml:space="preserve">    restart: unless-stopped</w:t>
        <w:br/>
        <w:t xml:space="preserve">    command: redis-server --appendonly yes</w:t>
        <w:br/>
        <w:t xml:space="preserve">    ports:</w:t>
        <w:br/>
        <w:t xml:space="preserve">      - "6379:6379"</w:t>
        <w:br/>
        <w:t xml:space="preserve">    volumes:</w:t>
        <w:br/>
        <w:t xml:space="preserve">      - ./data/redis:/data</w:t>
        <w:br/>
        <w:t xml:space="preserve">    profiles:</w:t>
        <w:br/>
        <w:t xml:space="preserve">      - redis</w:t>
        <w:br/>
        <w:br/>
        <w:t xml:space="preserve">  # 后端服务</w:t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../docker/Dockerfile.backend</w:t>
        <w:br/>
        <w:t xml:space="preserve">    container_name: vdm-backend</w:t>
        <w:br/>
        <w:t xml:space="preserve">    restart: unless-stopped</w:t>
        <w:br/>
        <w:t xml:space="preserve">    ports:</w:t>
        <w:br/>
        <w:t xml:space="preserve">      - "8000:8000"</w:t>
        <w:br/>
        <w:t xml:space="preserve">    depends_on:</w:t>
        <w:br/>
        <w:t xml:space="preserve">      qdrant:</w:t>
        <w:br/>
        <w:t xml:space="preserve">        condition: service_healthy</w:t>
        <w:br/>
        <w:t xml:space="preserve">    environment:</w:t>
        <w:br/>
        <w:t xml:space="preserve">      - APP_ENV=production</w:t>
        <w:br/>
        <w:t xml:space="preserve">      - QDRANT_HOST=qdrant</w:t>
        <w:br/>
        <w:t xml:space="preserve">      - QDRANT_PORT=6333</w:t>
        <w:br/>
        <w:t xml:space="preserve">      - DB_PATH=/app/data/vdm.db</w:t>
        <w:br/>
        <w:t xml:space="preserve">      - STORAGE_ROOT=/app/data/storage</w:t>
        <w:br/>
        <w:t xml:space="preserve">      - EMBEDDING_CACHE_DIR=/app/data/models</w:t>
        <w:br/>
        <w:t xml:space="preserve">      - LLM_PROVIDER=${LLM_PROVIDER:-ollama}</w:t>
        <w:br/>
        <w:t xml:space="preserve">      - OLLAMA_BASE_URL=${OLLAMA_BASE_URL:-http://host.docker.internal:11434}</w:t>
        <w:br/>
        <w:t xml:space="preserve">    volumes:</w:t>
        <w:br/>
        <w:t xml:space="preserve">      - ./data/backend:/app/data</w:t>
        <w:br/>
        <w:t xml:space="preserve">    env_file:</w:t>
        <w:br/>
        <w:t xml:space="preserve">      - .env</w:t>
        <w:br/>
        <w:t xml:space="preserve">    healthcheck:</w:t>
        <w:br/>
        <w:t xml:space="preserve">      test: ["CMD", "curl", "-f", "http://localhost:8000/api/v1/system/health"]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前端服务</w:t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../docker/Dockerfile.frontend</w:t>
        <w:br/>
        <w:t xml:space="preserve">    container_name: vdm-frontend</w:t>
        <w:br/>
        <w:t xml:space="preserve">    restart: unless-stopped</w:t>
        <w:br/>
        <w:t xml:space="preserve">    ports:</w:t>
        <w:br/>
        <w:t xml:space="preserve">      - "8080:80"</w:t>
        <w:br/>
        <w:t xml:space="preserve">    depends_on:</w:t>
        <w:br/>
        <w:t xml:space="preserve">      - backend</w:t>
        <w:br/>
        <w:t xml:space="preserve">    environment:</w:t>
        <w:br/>
        <w:t xml:space="preserve">      - VITE_API_BASE_URL=/api</w:t>
        <w:br/>
        <w:br/>
        <w:t>volumes:</w:t>
        <w:br/>
        <w:t xml:space="preserve">  qdrant-data:</w:t>
        <w:br/>
        <w:t xml:space="preserve">  redis-data: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26.3 后端 Dockerfile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docker/Dockerfile.backend</w:t>
        <w:br/>
        <w:t>FROM python:3.12-slim AS builder</w:t>
        <w:br/>
        <w:br/>
        <w:t>WORKDIR /app</w:t>
        <w:br/>
        <w:br/>
        <w:t># 安装 uv</w:t>
        <w:br/>
        <w:t>ADD https://astral.sh/uv/install.sh /uv-installer.sh</w:t>
        <w:br/>
        <w:t>RUN sh /uv-installer.sh &amp;&amp; rm /uv-installer.sh</w:t>
        <w:br/>
        <w:t>ENV PATH="/root/.local/bin/:$PATH"</w:t>
        <w:br/>
        <w:br/>
        <w:t># 复制依赖文件</w:t>
        <w:br/>
        <w:t>COPY pyproject.toml uv.lock ./</w:t>
        <w:br/>
        <w:br/>
        <w:t># 安装依赖（生产环境，不含 dev 依赖）</w:t>
        <w:br/>
        <w:t>RUN uv sync --frozen --no-dev</w:t>
        <w:br/>
        <w:br/>
        <w:t># ===== 运行时镜像 =====</w:t>
        <w:br/>
        <w:t>FROM python:3.12-slim</w:t>
        <w:br/>
        <w:br/>
        <w:t>WORKDIR /app</w:t>
        <w:br/>
        <w:br/>
        <w:t>ENV PYTHONUNBUFFERED=1     PYTHONDONTWRITEBYTECODE=1     PATH="/app/.venv/bin:$PATH"</w:t>
        <w:br/>
        <w:br/>
        <w:t># 安装系统依赖（PDF 处理等可能需要）</w:t>
        <w:br/>
        <w:t>RUN apt-get update &amp;&amp; apt-get install -y --no-install-recommends     curl     &amp;&amp; rm -rf /var/lib/apt/lists/*</w:t>
        <w:br/>
        <w:br/>
        <w:t># 从 builder 复制虚拟环境</w:t>
        <w:br/>
        <w:t>COPY --from=builder /app/.venv .venv</w:t>
        <w:br/>
        <w:br/>
        <w:t># 复制应用代码</w:t>
        <w:br/>
        <w:t>COPY app/ app/</w:t>
        <w:br/>
        <w:t>COPY .env.example .env</w:t>
        <w:br/>
        <w:br/>
        <w:t># 暴露端口</w:t>
        <w:br/>
        <w:t>EXPOSE 8000</w:t>
        <w:br/>
        <w:br/>
        <w:t># 健康检查</w:t>
        <w:br/>
        <w:t>HEALTHCHECK --interval=30s --timeout=10s --retries=3     CMD curl -f http://localhost:8000/api/v1/system/health || exit 1</w:t>
        <w:br/>
        <w:br/>
        <w:t># 启动命令</w:t>
        <w:br/>
        <w:t>CMD ["uvicorn", "app.main:app", "--host", "0.0.0.0", "--port", "8000", "--workers", "2"]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26.4 前端 Dockerfile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docker/Dockerfile.frontend</w:t>
        <w:br/>
        <w:t># 构建阶段</w:t>
        <w:br/>
        <w:t>FROM node:20-alpine AS builder</w:t>
        <w:br/>
        <w:br/>
        <w:t>WORKDIR /app</w:t>
        <w:br/>
        <w:br/>
        <w:t># 复制 package 文件</w:t>
        <w:br/>
        <w:t>COPY package.json pnpm-lock.yaml* ./</w:t>
        <w:br/>
        <w:br/>
        <w:t># 安装依赖</w:t>
        <w:br/>
        <w:t>RUN npm install -g pnpm &amp;&amp; pnpm install --frozen-lockfile</w:t>
        <w:br/>
        <w:br/>
        <w:t># 复制源码并构建</w:t>
        <w:br/>
        <w:t>COPY . .</w:t>
        <w:br/>
        <w:t>RUN pnpm build</w:t>
        <w:br/>
        <w:br/>
        <w:t># ===== 运行阶段（Nginx）=====</w:t>
        <w:br/>
        <w:t>FROM nginx:alpine</w:t>
        <w:br/>
        <w:br/>
        <w:t># 复制构建产物</w:t>
        <w:br/>
        <w:t>COPY --from=builder /app/dist /usr/share/nginx/html</w:t>
        <w:br/>
        <w:br/>
        <w:t># 复制 Nginx 配置</w:t>
        <w:br/>
        <w:t>COPY ../docker/nginx.conf /etc/nginx/conf.d/default.conf</w:t>
        <w:br/>
        <w:br/>
        <w:t>EXPOSE 80</w:t>
        <w:br/>
        <w:br/>
        <w:t>CMD ["nginx", "-g", "daemon off;"]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26.5 Nginx 配置（前端）</w:t>
      </w:r>
    </w:p>
    <w:p>
      <w:pPr>
        <w:spacing w:after="160" w:line="288" w:lineRule="auto"/>
        <w:ind w:left="283"/>
        <w:shd w:fill="F5F5F5"/>
      </w:pPr>
      <w:r>
        <w:rPr>
          <w:rFonts w:ascii="Consolas" w:hAnsi="Consolas"/>
          <w:color w:val="24292E"/>
          <w:sz w:val="19"/>
        </w:rPr>
        <w:t># docker/nginx.conf</w:t>
        <w:br/>
        <w:t>server {</w:t>
        <w:br/>
        <w:t xml:space="preserve">    listen 80;</w:t>
        <w:br/>
        <w:t xml:space="preserve">    server_name localhost;</w:t>
        <w:br/>
        <w:t xml:space="preserve">    root /usr/share/nginx/html;</w:t>
        <w:br/>
        <w:t xml:space="preserve">    index index.html;</w:t>
        <w:br/>
        <w:br/>
        <w:t xml:space="preserve">    # 前端路由 fallback（Vue Router history 模式）</w:t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# API 代理到后端</w:t>
        <w:br/>
        <w:t xml:space="preserve">    location /api/ {</w:t>
        <w:br/>
        <w:t xml:space="preserve">        proxy_pass http://backend:8000/api/;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# SSE 流式响应支持</w:t>
        <w:br/>
        <w:t xml:space="preserve">        proxy_buffering off;</w:t>
        <w:br/>
        <w:t xml:space="preserve">        proxy_cache off;</w:t>
        <w:br/>
        <w:t xml:space="preserve">        proxy_read_timeout 300s;</w:t>
        <w:br/>
        <w:t xml:space="preserve">        proxy_http_version 1.1;</w:t>
        <w:br/>
        <w:t xml:space="preserve">        proxy_set_header Connection '';</w:t>
        <w:br/>
        <w:t xml:space="preserve">    }</w:t>
        <w:br/>
        <w:br/>
        <w:t xml:space="preserve">    # 静态资源缓存</w:t>
        <w:br/>
        <w:t xml:space="preserve">    location ~* \.(js|css|png|jpg|jpeg|gif|ico|svg|woff2?)$ {</w:t>
        <w:br/>
        <w:t xml:space="preserve">        expires 7d;</w:t>
        <w:br/>
        <w:t xml:space="preserve">        add_header Cache-Control "public, immutable";</w:t>
        <w:br/>
        <w:t xml:space="preserve">    }</w:t>
        <w:br/>
        <w:br/>
        <w:t xml:space="preserve">    # gzip 压缩</w:t>
        <w:br/>
        <w:t xml:space="preserve">    gzip on;</w:t>
        <w:br/>
        <w:t xml:space="preserve">    gzip_types text/plain text/css application/json application/javascript text/xml;</w:t>
        <w:br/>
        <w:t xml:space="preserve">    gzip_min_length 1024;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第27章 分阶段开发计划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27.1 阶段总览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2"/>
        </w:rPr>
        <w:t>项目分为 5 个阶段迭代开发，每个阶段都有可演示的完整功能，确保增量交付和持续验证。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核心交付物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第一阶段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基础框架与核心通路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2 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项目骨架 + 上传解析 + 向量化 + 检索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第二阶段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版本管理与增量更新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2 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版本控制 + Chunk Hash 增量 + 目录树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第三阶段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生产级能力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3 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分片上传 + 断点续传 + 秒传 + 任务系统 + 一致性检查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第四阶段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对话验证与多 Provider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2 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RAG 对话 + 多 LLM Provider + 前端对话界面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第五阶段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完善与部署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2 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前端完整功能 + Docker 部署 + 测试 + 文档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27.2 第一阶段：基础框架与核心通路（第1-2周）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目标：跑通文档上传 → 解析 → 分块 → 向量化 → 检索的完整链路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后端：FastAPI 项目初始化、uv 配置、Qdrant 集成、SQLAlchemy 模型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文件解析：PDF、TXT、Markdown 三种格式 Parser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分块：递归字符分块 + 固定大小分块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Embedding：HuggingFace 本地推理（bge-m3）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API：Collection CRUD、单文件上传、文档列表、语义检索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前端：项目初始化、Collection 管理、文档列表、检索测试页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验收：上传一份 PDF，能在检索页搜索到相关内容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27.3 第二阶段：版本管理与增量更新（第3-4周）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目标：实现文档版本化管理和 Chunk 级增量更新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DocumentVersion 模型：版本列表、版本详情、版本切换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Chunk Hash 增量更新：content_hash 计算、差异对比、复用向量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目录树：Directory 模型、树形结构、目录 CRUD、拖拽移动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DOCX 和 Excel 解析器补全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PDF 文本清洗：页眉页脚移除、断行修复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前端：目录树组件、文档版本面板、Chunk 查看器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验收：上传同一文件两次（修改少量内容），验证增量更新生效，速度明显提升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27.4 第三阶段：生产级能力（第5-7周）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目标：大文件支持、任务化处理、一致性保障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分片上传：初始化、分片上传、合并、秒传校验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断点续传：上传状态查询、续传、过期清理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秒传：SHA256 去重、文件复用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任务系统：APScheduler 集成、异步任务、进度追踪、任务列表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Storage 抽象：本地存储实现、S3 兼容接口定义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一致性检查：检查任务、报告生成、自动修复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全量 Rebuild：Collection 重建、蓝绿切换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前端：上传组件（分片+进度+秒传）、任务中心、一致性检查页面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验收：上传 1GB 大文件，刷新页面后续传成功；一致性检查能发现并修复模拟的不一致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27.5 第四阶段：对话验证与多 Provider（第8-9周）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目标：内置 RAG 对话验证，支持多种 LLM Provider 切换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LLM Provider 框架：BaseLLMProvider + Factory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DeepSeek / Qwen / Ark / Ollama 四个 Provider 实现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RAG 对话服务：检索 + 重排 + 上下文组装 + 生成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流式输出：SSE 流式响应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会话管理：会话列表、历史消息、上下文管理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引用溯源：回答中关联 Chunk，展示相似度和原文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前端：对话页面（会话列表 + 消息流 + 引用面板）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验收：在对话页面提问，能得到基于知识库的回答，并展示引用来源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27.6 第五阶段：完善与部署（第10-11周）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目标：功能完善、生产部署、质量保障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Docker Compose 完整部署：backend + frontend + qdrant + redis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前端功能完善：设置页面、系统配置、模型管理、用户反馈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单元测试 + 集成测试：核心模块覆盖率 ≥ 70%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性能测试：并发上传、大文件上传、检索 QPS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安全加固：认证鉴权、接口限流、输入校验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部署文档 + 使用文档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验收：docker-compose up -d 一键启动，所有功能可用，通过生产级验收标准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第28章 生产级验收标准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28.1 功能验收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验收项</w:t>
            </w:r>
          </w:p>
        </w:tc>
        <w:tc>
          <w:tcPr>
            <w:tcW w:type="dxa" w:w="504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验收标准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Collection 管理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创建/删除/列表/详情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CRUD 完整，Qdrant 同步创建 Collection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目录管理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多级目录、拖拽移动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支持 N 级嵌套，移动后子节点同步更新路径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文档上传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小文件（&lt;10MB）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上传成功，自动解析分块向量化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文档上传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大文件（1GB）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分片上传成功，支持中断后续传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秒传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相同文件二次上传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 秒内完成，复用已有数据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版本管理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多版本、版本切换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版本列表正确，回滚后检索内容切换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增量更新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修改少量内容重新上传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增量更新生效，耗时显著低于全量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文件格式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PDF/DOCX/TXT/MD/XLSX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五种格式都能正确解析和检索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PDF 清洗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页眉页脚、断行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清洗后文本无重复页眉，段落连贯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向量检索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语义搜索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top10 结果语义相关，相似度排序正确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过滤检索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按目录/文档/标签过滤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过滤条件生效，结果准确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任务系统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异步任务、进度展示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任务后台执行，进度实时更新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一致性检查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检查+修复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能检测并修复各类不一致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全量 Rebuild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Collection 重建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重建后数据完整，服务不中断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对话验证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RAG 问答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回答基于检索内容，引用溯源正确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多 Provider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切换 LLM Provider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通过环境变量切换，对话正常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28.2 性能验收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验收标准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测试条件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小文件上传处理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&lt; 10s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 页 PDF，5MB，bge-m3，CPU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100MB PDF 解析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&lt; 60s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含分块，不含向量化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单 Chunk 向量化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&lt; 50ms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bge-m3，GPU（RTX 3090 级别）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万级向量检索 P99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&lt; 50ms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 万 Point，top10，Cosine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十万级向量检索 P99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&lt; 100ms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100 万 Point，top10，HNSW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并发上传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支持 10 并发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10 个文件同时上传，全部成功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秒传响应时间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&lt; 1s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相同文件二次上传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对话首字延迟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&lt; 3s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sz w:val="20"/>
              </w:rPr>
              <w:t>流式输出，从请求到首 token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28.3 可靠性验收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服务重启：后端重启后，进行中的任务能恢复或标记失败，数据无丢失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Qdrant 宕机：Qdrant 不可用时，后端友好报错，恢复后自动重连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上传中断：网络中断后再恢复，断点续传能正确继续并完成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重复上传：同一文件重复上传 10 次，数据库和向量库中只有 1 份有效数据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并发写入：多任务同时向同一 Collection 写入向量，无数据丢失或冲突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一致性校验：人为制造 3 类不一致，检查工具能全部发现并正确修复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7x24 稳定性：连续运行 7 天，无内存泄漏，无服务崩溃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28.4 安全性验收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输入校验：所有 API 参数都有 Pydantic 校验，恶意输入被拦截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路径遍历：文件操作接口无路径遍历漏洞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SQL 注入：使用 ORM 参数化查询，无注入风险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XSS 防护：用户输入的文本在前端展示时正确转义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认证鉴权（可选）：启用认证后，未登录用户无法访问 API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限流（可选）：启用限流后，超出频率的请求被拒绝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敏感信息：配置文件中密钥不硬编码，通过环境变量注入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30"/>
        </w:rPr>
        <w:t>28.5 可运维性验收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一键部署：docker-compose up -d 即可启动全部服务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健康检查：各服务提供 health 端点，可被监控系统采集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日志规范：结构化日志（JSON 格式可选），包含 request_id、时间、级别、模块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配置管理：所有可变参数通过环境变量配置，代码中无硬编码配置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数据备份：Qdrant 数据卷 + 数据库文件可直接备份和恢复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监控指标：提供 Collection 大小、文档数、任务成功率等统计接口</w:t>
      </w:r>
    </w:p>
    <w:p>
      <w:pPr>
        <w:pStyle w:val="ListBullet"/>
        <w:spacing w:after="80" w:line="336" w:lineRule="auto"/>
        <w:ind w:left="420"/>
      </w:pPr>
      <w:r>
        <w:rPr>
          <w:rFonts w:ascii="宋体" w:hAnsi="宋体" w:eastAsia="宋体"/>
          <w:sz w:val="22"/>
        </w:rPr>
        <w:t>文档完善：API 文档（OpenAPI）、部署文档、使用文档齐全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